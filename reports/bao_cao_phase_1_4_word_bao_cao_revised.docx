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4179" w14:textId="77777777" w:rsidR="00DC6B46" w:rsidRDefault="00000000">
      <w:pPr>
        <w:spacing w:after="120" w:line="264" w:lineRule="auto"/>
        <w:jc w:val="center"/>
      </w:pPr>
      <w:r>
        <w:rPr>
          <w:b/>
          <w:color w:val="000000"/>
          <w:sz w:val="32"/>
        </w:rPr>
        <w:t>BÁO CÁO TIẾN ĐỘ DỰ ÁN</w:t>
      </w:r>
    </w:p>
    <w:p w14:paraId="18ACA23D" w14:textId="77777777" w:rsidR="00DC6B46" w:rsidRDefault="00000000">
      <w:pPr>
        <w:spacing w:after="120" w:line="264" w:lineRule="auto"/>
        <w:jc w:val="center"/>
      </w:pPr>
      <w:r>
        <w:rPr>
          <w:b/>
          <w:color w:val="000000"/>
          <w:sz w:val="32"/>
        </w:rPr>
        <w:t>Social Networking Promax</w:t>
      </w:r>
    </w:p>
    <w:p w14:paraId="31D8CB7D" w14:textId="77777777" w:rsidR="00DC6B46" w:rsidRDefault="00000000">
      <w:pPr>
        <w:spacing w:after="120" w:line="264" w:lineRule="auto"/>
        <w:jc w:val="center"/>
      </w:pPr>
      <w:r>
        <w:rPr>
          <w:b/>
          <w:color w:val="000000"/>
          <w:sz w:val="28"/>
        </w:rPr>
        <w:t>Phase 1 - Phase 4</w:t>
      </w:r>
    </w:p>
    <w:p w14:paraId="65033F44" w14:textId="77777777" w:rsidR="00DC6B46" w:rsidRDefault="00DC6B46">
      <w:pPr>
        <w:spacing w:after="120" w:line="264" w:lineRule="auto"/>
        <w:jc w:val="both"/>
      </w:pPr>
    </w:p>
    <w:p w14:paraId="489F1122" w14:textId="77777777" w:rsidR="00DC6B46" w:rsidRDefault="00DC6B46">
      <w:pPr>
        <w:spacing w:after="120" w:line="264" w:lineRule="auto"/>
        <w:jc w:val="both"/>
      </w:pPr>
    </w:p>
    <w:p w14:paraId="196121BE" w14:textId="77777777" w:rsidR="00DC6B46" w:rsidRDefault="00DC6B46">
      <w:pPr>
        <w:spacing w:after="120" w:line="264" w:lineRule="auto"/>
        <w:jc w:val="both"/>
      </w:pPr>
    </w:p>
    <w:p w14:paraId="3E582813" w14:textId="77777777" w:rsidR="00DC6B46" w:rsidRDefault="00000000">
      <w:pPr>
        <w:spacing w:after="120" w:line="264" w:lineRule="auto"/>
      </w:pPr>
      <w:r>
        <w:rPr>
          <w:b/>
          <w:color w:val="000000"/>
        </w:rPr>
        <w:t xml:space="preserve">Họ tên: </w:t>
      </w:r>
      <w:r>
        <w:rPr>
          <w:color w:val="000000"/>
        </w:rPr>
        <w:t>Đường Gia Bằng</w:t>
      </w:r>
    </w:p>
    <w:p w14:paraId="570647A1" w14:textId="77777777" w:rsidR="00DC6B46" w:rsidRDefault="00000000">
      <w:pPr>
        <w:spacing w:after="120" w:line="264" w:lineRule="auto"/>
      </w:pPr>
      <w:r>
        <w:rPr>
          <w:b/>
          <w:color w:val="000000"/>
        </w:rPr>
        <w:t xml:space="preserve">MSV: </w:t>
      </w:r>
      <w:r>
        <w:rPr>
          <w:color w:val="000000"/>
        </w:rPr>
        <w:t>22026537</w:t>
      </w:r>
    </w:p>
    <w:p w14:paraId="26F6C674" w14:textId="77777777" w:rsidR="00DC6B46" w:rsidRDefault="00000000">
      <w:pPr>
        <w:spacing w:before="4400" w:after="120" w:line="264" w:lineRule="auto"/>
        <w:jc w:val="center"/>
      </w:pPr>
      <w:r>
        <w:rPr>
          <w:color w:val="000000"/>
        </w:rPr>
        <w:t>Hà Nội, 2026</w:t>
      </w:r>
    </w:p>
    <w:p w14:paraId="6428173F" w14:textId="77777777" w:rsidR="00DC6B46" w:rsidRDefault="00DC6B46">
      <w:pPr>
        <w:spacing w:after="120" w:line="264" w:lineRule="auto"/>
        <w:sectPr w:rsidR="00DC6B46">
          <w:pgSz w:w="11906" w:h="16838"/>
          <w:pgMar w:top="1440" w:right="1440" w:bottom="1440" w:left="1440" w:header="709" w:footer="709" w:gutter="0"/>
          <w:cols w:space="720"/>
          <w:docGrid w:linePitch="360"/>
        </w:sectPr>
      </w:pPr>
    </w:p>
    <w:p w14:paraId="7110B42F" w14:textId="77777777" w:rsidR="00DC6B46" w:rsidRDefault="00000000">
      <w:pPr>
        <w:pStyle w:val="Heading1"/>
        <w:keepNext/>
        <w:spacing w:before="240" w:after="120" w:line="312" w:lineRule="auto"/>
      </w:pPr>
      <w:r>
        <w:rPr>
          <w:rFonts w:ascii="Times New Roman" w:eastAsia="Times New Roman" w:hAnsi="Times New Roman" w:cs="Times New Roman"/>
        </w:rPr>
        <w:lastRenderedPageBreak/>
        <w:t>1. Tổng quan dự án</w:t>
      </w:r>
    </w:p>
    <w:p w14:paraId="28DD6949" w14:textId="77777777" w:rsidR="00DC6B46" w:rsidRDefault="00000000">
      <w:pPr>
        <w:spacing w:after="120" w:line="264" w:lineRule="auto"/>
        <w:ind w:firstLine="567"/>
        <w:jc w:val="both"/>
      </w:pPr>
      <w:r>
        <w:rPr>
          <w:color w:val="000000"/>
        </w:rPr>
        <w:t>Social Networking Promax là một hệ thống mạng xã hội nền web, được xây dựng theo mô hình client–server. Dự án tập trung vào các chức năng cốt lõi của một mạng xã hội như đăng ký, đăng nhập, quản lý hồ sơ cá nhân, kết bạn, đăng bài, tương tác bài viết và chia sẻ story.</w:t>
      </w:r>
    </w:p>
    <w:p w14:paraId="511CD2E3" w14:textId="77777777" w:rsidR="00DC6B46" w:rsidRDefault="00000000">
      <w:pPr>
        <w:spacing w:after="120" w:line="264" w:lineRule="auto"/>
        <w:ind w:firstLine="567"/>
        <w:jc w:val="both"/>
      </w:pPr>
      <w:r>
        <w:rPr>
          <w:color w:val="000000"/>
        </w:rPr>
        <w:t>Trong phạm vi báo cáo này, nội dung trình bày không đi theo từng tuần triển khai mà tập trung vào các kết quả đã hoàn thành từ Phase 1 đến Phase 4. Các phần đã làm bao gồm:</w:t>
      </w:r>
    </w:p>
    <w:p w14:paraId="59D31F3C" w14:textId="77777777" w:rsidR="00DC6B46" w:rsidRDefault="00000000">
      <w:pPr>
        <w:pStyle w:val="ListBullet"/>
        <w:spacing w:after="40" w:line="324" w:lineRule="auto"/>
        <w:ind w:left="680" w:hanging="227"/>
        <w:jc w:val="both"/>
      </w:pPr>
      <w:r>
        <w:rPr>
          <w:color w:val="000000"/>
        </w:rPr>
        <w:t>Xây dựng nền tảng backend, frontend, database và môi trường chạy bằng Docker.</w:t>
      </w:r>
    </w:p>
    <w:p w14:paraId="136239A9" w14:textId="77777777" w:rsidR="00DC6B46" w:rsidRDefault="00000000">
      <w:pPr>
        <w:pStyle w:val="ListBullet"/>
        <w:spacing w:after="40" w:line="324" w:lineRule="auto"/>
        <w:ind w:left="680" w:hanging="227"/>
        <w:jc w:val="both"/>
      </w:pPr>
      <w:r>
        <w:rPr>
          <w:color w:val="000000"/>
        </w:rPr>
        <w:t>Hoàn thiện hệ thống xác thực người dùng.</w:t>
      </w:r>
    </w:p>
    <w:p w14:paraId="3A4ABB59" w14:textId="77777777" w:rsidR="00DC6B46" w:rsidRDefault="00000000">
      <w:pPr>
        <w:pStyle w:val="ListBullet"/>
        <w:spacing w:after="40" w:line="324" w:lineRule="auto"/>
        <w:ind w:left="680" w:hanging="227"/>
        <w:jc w:val="both"/>
      </w:pPr>
      <w:r>
        <w:rPr>
          <w:color w:val="000000"/>
        </w:rPr>
        <w:t>Xây dựng chức năng hồ sơ cá nhân, upload ảnh đại diện, ảnh bìa và quản lý bạn bè.</w:t>
      </w:r>
    </w:p>
    <w:p w14:paraId="60020C96" w14:textId="77777777" w:rsidR="00DC6B46" w:rsidRDefault="00000000">
      <w:pPr>
        <w:pStyle w:val="ListBullet"/>
        <w:spacing w:after="40" w:line="324" w:lineRule="auto"/>
        <w:ind w:left="680" w:hanging="227"/>
        <w:jc w:val="both"/>
      </w:pPr>
      <w:r>
        <w:rPr>
          <w:color w:val="000000"/>
        </w:rPr>
        <w:t>Xây dựng chức năng bài viết, bảng tin, bình luận, cảm xúc và chia sẻ.</w:t>
      </w:r>
    </w:p>
    <w:p w14:paraId="49A9CCBB" w14:textId="77777777" w:rsidR="00DC6B46" w:rsidRDefault="00000000">
      <w:pPr>
        <w:pStyle w:val="ListBullet"/>
        <w:spacing w:after="40" w:line="324" w:lineRule="auto"/>
        <w:ind w:left="680" w:hanging="227"/>
        <w:jc w:val="both"/>
      </w:pPr>
      <w:r>
        <w:rPr>
          <w:color w:val="000000"/>
        </w:rPr>
        <w:t>Xây dựng chức năng story với cơ chế hết hạn sau 24 giờ.</w:t>
      </w:r>
    </w:p>
    <w:p>
      <w:pPr>
        <w:pStyle w:val="ListBullet"/>
      </w:pPr>
      <w:r>
        <w:rPr>
          <w:b w:val="0"/>
          <w:i w:val="0"/>
        </w:rPr>
        <w:t>Bổ sung phần mô tả kiến trúc component, biểu đồ use case và biểu đồ sequence để làm rõ cách hệ thống được thiết kế.</w:t>
      </w:r>
    </w:p>
    <w:p w14:paraId="121FED8A" w14:textId="77777777" w:rsidR="00DC6B46" w:rsidRDefault="00000000">
      <w:pPr>
        <w:pStyle w:val="Heading1"/>
        <w:keepNext/>
        <w:spacing w:before="240" w:after="120" w:line="312" w:lineRule="auto"/>
      </w:pPr>
      <w:r>
        <w:rPr>
          <w:rFonts w:ascii="Times New Roman" w:eastAsia="Times New Roman" w:hAnsi="Times New Roman" w:cs="Times New Roman"/>
        </w:rPr>
        <w:t>2. Công nghệ sử dụng</w:t>
      </w:r>
    </w:p>
    <w:p w14:paraId="6DE8852C" w14:textId="77777777" w:rsidR="00DC6B46" w:rsidRDefault="00000000">
      <w:pPr>
        <w:spacing w:after="120" w:line="264" w:lineRule="auto"/>
        <w:ind w:firstLine="567"/>
        <w:jc w:val="both"/>
      </w:pPr>
      <w:r>
        <w:rPr>
          <w:color w:val="000000"/>
        </w:rPr>
        <w:t>Dự án sử dụng các công nghệ chính sau:</w:t>
      </w:r>
    </w:p>
    <w:p w14:paraId="0C49D21D" w14:textId="77777777" w:rsidR="00DC6B46" w:rsidRDefault="00000000">
      <w:pPr>
        <w:spacing w:before="120" w:after="120" w:line="264" w:lineRule="auto"/>
        <w:jc w:val="center"/>
      </w:pPr>
      <w:r>
        <w:rPr>
          <w:b/>
          <w:color w:val="000000"/>
          <w:sz w:val="24"/>
        </w:rPr>
        <w:t>Tổng hợp công nghệ sử dụng trong dự án</w:t>
      </w:r>
    </w:p>
    <w:tbl>
      <w:tblPr>
        <w:tblStyle w:val="TableGrid"/>
        <w:tblW w:w="0" w:type="auto"/>
        <w:jc w:val="center"/>
        <w:tblLook w:val="04A0" w:firstRow="1" w:lastRow="0" w:firstColumn="1" w:lastColumn="0" w:noHBand="0" w:noVBand="1"/>
      </w:tblPr>
      <w:tblGrid>
        <w:gridCol w:w="2381"/>
        <w:gridCol w:w="5953"/>
      </w:tblGrid>
      <w:tr w:rsidR="00DC6B46" w14:paraId="3AD234FA" w14:textId="77777777">
        <w:trPr>
          <w:jc w:val="center"/>
        </w:trPr>
        <w:tc>
          <w:tcPr>
            <w:tcW w:w="2381" w:type="dxa"/>
            <w:vAlign w:val="center"/>
          </w:tcPr>
          <w:p w14:paraId="070E5005" w14:textId="77777777" w:rsidR="00DC6B46" w:rsidRDefault="00000000">
            <w:pPr>
              <w:spacing w:line="276" w:lineRule="auto"/>
            </w:pPr>
            <w:r>
              <w:rPr>
                <w:b/>
                <w:color w:val="000000"/>
                <w:sz w:val="24"/>
              </w:rPr>
              <w:t>Thành phần</w:t>
            </w:r>
          </w:p>
        </w:tc>
        <w:tc>
          <w:tcPr>
            <w:tcW w:w="5953" w:type="dxa"/>
            <w:vAlign w:val="center"/>
          </w:tcPr>
          <w:p w14:paraId="4B208D1B" w14:textId="77777777" w:rsidR="00DC6B46" w:rsidRDefault="00000000">
            <w:pPr>
              <w:spacing w:line="276" w:lineRule="auto"/>
            </w:pPr>
            <w:r>
              <w:rPr>
                <w:b/>
                <w:color w:val="000000"/>
                <w:sz w:val="24"/>
              </w:rPr>
              <w:t>Công nghệ sử dụng</w:t>
            </w:r>
          </w:p>
        </w:tc>
      </w:tr>
      <w:tr w:rsidR="00DC6B46" w14:paraId="05E0E145" w14:textId="77777777">
        <w:trPr>
          <w:jc w:val="center"/>
        </w:trPr>
        <w:tc>
          <w:tcPr>
            <w:tcW w:w="2381" w:type="dxa"/>
            <w:vAlign w:val="center"/>
          </w:tcPr>
          <w:p w14:paraId="2D473170" w14:textId="77777777" w:rsidR="00DC6B46" w:rsidRDefault="00000000">
            <w:pPr>
              <w:spacing w:line="276" w:lineRule="auto"/>
            </w:pPr>
            <w:r>
              <w:rPr>
                <w:b/>
                <w:color w:val="000000"/>
                <w:sz w:val="24"/>
              </w:rPr>
              <w:t>Frontend</w:t>
            </w:r>
          </w:p>
        </w:tc>
        <w:tc>
          <w:tcPr>
            <w:tcW w:w="5953" w:type="dxa"/>
            <w:vAlign w:val="center"/>
          </w:tcPr>
          <w:p w14:paraId="1F406EA1" w14:textId="77777777" w:rsidR="00DC6B46" w:rsidRDefault="00000000">
            <w:pPr>
              <w:spacing w:line="276" w:lineRule="auto"/>
            </w:pPr>
            <w:r>
              <w:rPr>
                <w:color w:val="000000"/>
                <w:sz w:val="24"/>
              </w:rPr>
              <w:t>React, Vite, React Router, Redux Toolkit, Axios, Material UI</w:t>
            </w:r>
          </w:p>
        </w:tc>
      </w:tr>
      <w:tr w:rsidR="00DC6B46" w14:paraId="1DA4947D" w14:textId="77777777">
        <w:trPr>
          <w:jc w:val="center"/>
        </w:trPr>
        <w:tc>
          <w:tcPr>
            <w:tcW w:w="2381" w:type="dxa"/>
            <w:vAlign w:val="center"/>
          </w:tcPr>
          <w:p w14:paraId="1F2ED22F" w14:textId="77777777" w:rsidR="00DC6B46" w:rsidRDefault="00000000">
            <w:pPr>
              <w:spacing w:line="276" w:lineRule="auto"/>
            </w:pPr>
            <w:r>
              <w:rPr>
                <w:b/>
                <w:color w:val="000000"/>
                <w:sz w:val="24"/>
              </w:rPr>
              <w:t>Backend</w:t>
            </w:r>
          </w:p>
        </w:tc>
        <w:tc>
          <w:tcPr>
            <w:tcW w:w="5953" w:type="dxa"/>
            <w:vAlign w:val="center"/>
          </w:tcPr>
          <w:p w14:paraId="62421ECD" w14:textId="77777777" w:rsidR="00DC6B46" w:rsidRDefault="00000000">
            <w:pPr>
              <w:spacing w:line="276" w:lineRule="auto"/>
            </w:pPr>
            <w:r>
              <w:rPr>
                <w:color w:val="000000"/>
                <w:sz w:val="24"/>
              </w:rPr>
              <w:t>Node.js, Express.js, Sequelize ORM</w:t>
            </w:r>
          </w:p>
        </w:tc>
      </w:tr>
      <w:tr w:rsidR="00DC6B46" w14:paraId="2A67E168" w14:textId="77777777">
        <w:trPr>
          <w:jc w:val="center"/>
        </w:trPr>
        <w:tc>
          <w:tcPr>
            <w:tcW w:w="2381" w:type="dxa"/>
            <w:vAlign w:val="center"/>
          </w:tcPr>
          <w:p w14:paraId="4DE1361B" w14:textId="77777777" w:rsidR="00DC6B46" w:rsidRDefault="00000000">
            <w:pPr>
              <w:spacing w:line="276" w:lineRule="auto"/>
            </w:pPr>
            <w:r>
              <w:rPr>
                <w:b/>
                <w:color w:val="000000"/>
                <w:sz w:val="24"/>
              </w:rPr>
              <w:t>Cơ sở dữ liệu</w:t>
            </w:r>
          </w:p>
        </w:tc>
        <w:tc>
          <w:tcPr>
            <w:tcW w:w="5953" w:type="dxa"/>
            <w:vAlign w:val="center"/>
          </w:tcPr>
          <w:p w14:paraId="53E59A93" w14:textId="77777777" w:rsidR="00DC6B46" w:rsidRDefault="00000000">
            <w:pPr>
              <w:spacing w:line="276" w:lineRule="auto"/>
            </w:pPr>
            <w:r>
              <w:rPr>
                <w:color w:val="000000"/>
                <w:sz w:val="24"/>
              </w:rPr>
              <w:t>PostgreSQL</w:t>
            </w:r>
          </w:p>
        </w:tc>
      </w:tr>
      <w:tr w:rsidR="00DC6B46" w14:paraId="3AAE0249" w14:textId="77777777">
        <w:trPr>
          <w:jc w:val="center"/>
        </w:trPr>
        <w:tc>
          <w:tcPr>
            <w:tcW w:w="2381" w:type="dxa"/>
            <w:vAlign w:val="center"/>
          </w:tcPr>
          <w:p w14:paraId="6E3F0AC0" w14:textId="77777777" w:rsidR="00DC6B46" w:rsidRDefault="00000000">
            <w:pPr>
              <w:spacing w:line="276" w:lineRule="auto"/>
            </w:pPr>
            <w:r>
              <w:rPr>
                <w:b/>
                <w:color w:val="000000"/>
                <w:sz w:val="24"/>
              </w:rPr>
              <w:t>Xác thực</w:t>
            </w:r>
          </w:p>
        </w:tc>
        <w:tc>
          <w:tcPr>
            <w:tcW w:w="5953" w:type="dxa"/>
            <w:vAlign w:val="center"/>
          </w:tcPr>
          <w:p w14:paraId="038C5BE5" w14:textId="77777777" w:rsidR="00DC6B46" w:rsidRDefault="00000000">
            <w:pPr>
              <w:spacing w:line="276" w:lineRule="auto"/>
            </w:pPr>
            <w:r>
              <w:rPr>
                <w:color w:val="000000"/>
                <w:sz w:val="24"/>
              </w:rPr>
              <w:t>JSON Web Token, refresh token, bcrypt</w:t>
            </w:r>
          </w:p>
        </w:tc>
      </w:tr>
      <w:tr w:rsidR="00DC6B46" w14:paraId="37B986E6" w14:textId="77777777">
        <w:trPr>
          <w:jc w:val="center"/>
        </w:trPr>
        <w:tc>
          <w:tcPr>
            <w:tcW w:w="2381" w:type="dxa"/>
            <w:vAlign w:val="center"/>
          </w:tcPr>
          <w:p w14:paraId="409A76CC" w14:textId="77777777" w:rsidR="00DC6B46" w:rsidRDefault="00000000">
            <w:pPr>
              <w:spacing w:line="276" w:lineRule="auto"/>
            </w:pPr>
            <w:r>
              <w:rPr>
                <w:b/>
                <w:color w:val="000000"/>
                <w:sz w:val="24"/>
              </w:rPr>
              <w:t>Upload media</w:t>
            </w:r>
          </w:p>
        </w:tc>
        <w:tc>
          <w:tcPr>
            <w:tcW w:w="5953" w:type="dxa"/>
            <w:vAlign w:val="center"/>
          </w:tcPr>
          <w:p w14:paraId="00CC4682" w14:textId="331D587D" w:rsidR="00DC6B46" w:rsidRDefault="00000000">
            <w:pPr>
              <w:spacing w:line="276" w:lineRule="auto"/>
            </w:pPr>
            <w:r>
              <w:rPr>
                <w:color w:val="000000"/>
                <w:sz w:val="24"/>
              </w:rPr>
              <w:t>Cloudinary</w:t>
            </w:r>
          </w:p>
        </w:tc>
      </w:tr>
      <w:tr w:rsidR="00DC6B46" w14:paraId="498E8C53" w14:textId="77777777">
        <w:trPr>
          <w:jc w:val="center"/>
        </w:trPr>
        <w:tc>
          <w:tcPr>
            <w:tcW w:w="2381" w:type="dxa"/>
            <w:vAlign w:val="center"/>
          </w:tcPr>
          <w:p w14:paraId="6378FCB2" w14:textId="77777777" w:rsidR="00DC6B46" w:rsidRDefault="00000000">
            <w:pPr>
              <w:spacing w:line="276" w:lineRule="auto"/>
            </w:pPr>
            <w:r>
              <w:rPr>
                <w:b/>
                <w:color w:val="000000"/>
                <w:sz w:val="24"/>
              </w:rPr>
              <w:t>Realtime foundation</w:t>
            </w:r>
          </w:p>
        </w:tc>
        <w:tc>
          <w:tcPr>
            <w:tcW w:w="5953" w:type="dxa"/>
            <w:vAlign w:val="center"/>
          </w:tcPr>
          <w:p w14:paraId="3383277C" w14:textId="77777777" w:rsidR="00DC6B46" w:rsidRDefault="00000000">
            <w:pPr>
              <w:spacing w:line="276" w:lineRule="auto"/>
            </w:pPr>
            <w:r>
              <w:rPr>
                <w:color w:val="000000"/>
                <w:sz w:val="24"/>
              </w:rPr>
              <w:t>Socket.IO foundation đã được chuẩn bị cho các phase sau</w:t>
            </w:r>
          </w:p>
        </w:tc>
      </w:tr>
      <w:tr w:rsidR="00DC6B46" w14:paraId="5353E055" w14:textId="77777777">
        <w:trPr>
          <w:jc w:val="center"/>
        </w:trPr>
        <w:tc>
          <w:tcPr>
            <w:tcW w:w="2381" w:type="dxa"/>
            <w:vAlign w:val="center"/>
          </w:tcPr>
          <w:p w14:paraId="7CAA228B" w14:textId="77777777" w:rsidR="00DC6B46" w:rsidRDefault="00000000">
            <w:pPr>
              <w:spacing w:line="276" w:lineRule="auto"/>
            </w:pPr>
            <w:r>
              <w:rPr>
                <w:b/>
                <w:color w:val="000000"/>
                <w:sz w:val="24"/>
              </w:rPr>
              <w:t>Triển khai môi trường</w:t>
            </w:r>
          </w:p>
        </w:tc>
        <w:tc>
          <w:tcPr>
            <w:tcW w:w="5953" w:type="dxa"/>
            <w:vAlign w:val="center"/>
          </w:tcPr>
          <w:p w14:paraId="25FC18E5" w14:textId="77777777" w:rsidR="00DC6B46" w:rsidRDefault="00000000">
            <w:pPr>
              <w:spacing w:line="276" w:lineRule="auto"/>
            </w:pPr>
            <w:r>
              <w:rPr>
                <w:color w:val="000000"/>
                <w:sz w:val="24"/>
              </w:rPr>
              <w:t>Docker, Docker Compose, Nginx</w:t>
            </w:r>
          </w:p>
        </w:tc>
      </w:tr>
      <w:tr w:rsidR="00DC6B46" w14:paraId="090BA376" w14:textId="77777777">
        <w:trPr>
          <w:jc w:val="center"/>
        </w:trPr>
        <w:tc>
          <w:tcPr>
            <w:tcW w:w="2381" w:type="dxa"/>
            <w:vAlign w:val="center"/>
          </w:tcPr>
          <w:p w14:paraId="53D2003C" w14:textId="77777777" w:rsidR="00DC6B46" w:rsidRDefault="00000000">
            <w:pPr>
              <w:spacing w:line="276" w:lineRule="auto"/>
            </w:pPr>
            <w:r>
              <w:rPr>
                <w:b/>
                <w:color w:val="000000"/>
                <w:sz w:val="24"/>
              </w:rPr>
              <w:t>Kiểm thử</w:t>
            </w:r>
          </w:p>
        </w:tc>
        <w:tc>
          <w:tcPr>
            <w:tcW w:w="5953" w:type="dxa"/>
            <w:vAlign w:val="center"/>
          </w:tcPr>
          <w:p w14:paraId="3A5FD218" w14:textId="147DB0BD" w:rsidR="00DC6B46" w:rsidRDefault="009042AA">
            <w:pPr>
              <w:spacing w:line="276" w:lineRule="auto"/>
            </w:pPr>
            <w:r>
              <w:rPr>
                <w:color w:val="000000"/>
                <w:sz w:val="24"/>
              </w:rPr>
              <w:t xml:space="preserve">Postman cho API </w:t>
            </w:r>
          </w:p>
        </w:tc>
      </w:tr>
    </w:tbl>
    <w:p w14:paraId="1E8A96F3" w14:textId="77777777" w:rsidR="00DC6B46" w:rsidRDefault="00DC6B46">
      <w:pPr>
        <w:spacing w:after="120" w:line="264" w:lineRule="auto"/>
      </w:pPr>
    </w:p>
    <w:p>
      <w:pPr>
        <w:pStyle w:val="Heading1"/>
        <w:keepNext/>
        <w:spacing w:before="240" w:after="120"/>
      </w:pPr>
      <w:r>
        <w:rPr>
          <w:b w:val="0"/>
          <w:i w:val="0"/>
        </w:rPr>
        <w:t>3. Kiến trúc component và biểu đồ thiết kế</w:t>
      </w:r>
    </w:p>
    <w:p>
      <w:pPr>
        <w:spacing w:after="120" w:line="264" w:lineRule="auto"/>
      </w:pPr>
      <w:r>
        <w:rPr>
          <w:b w:val="0"/>
          <w:i w:val="0"/>
        </w:rPr>
        <w:t>Phần này bổ sung mô tả kiến trúc và các biểu đồ phân tích theo góp ý của giảng viên. Các biểu đồ tập trung vào phạm vi đã hoàn thành đến hết Phase 4, gồm xác thực, hồ sơ, bạn bè, bài viết, tương tác và story.</w:t>
      </w:r>
    </w:p>
    <w:p>
      <w:pPr>
        <w:pStyle w:val="Heading2"/>
        <w:keepNext/>
        <w:spacing w:before="240" w:after="120"/>
      </w:pPr>
      <w:r>
        <w:rPr>
          <w:b w:val="0"/>
          <w:i w:val="0"/>
        </w:rPr>
        <w:t>3.1. Component hệ thống</w:t>
      </w:r>
    </w:p>
    <w:p>
      <w:pPr>
        <w:spacing w:after="120" w:line="264" w:lineRule="auto"/>
      </w:pPr>
      <w:r>
        <w:rPr>
          <w:b w:val="0"/>
          <w:i w:val="0"/>
        </w:rPr>
        <w:t>Hệ thống được tổ chức theo mô hình client-server. Frontend chịu trách nhiệm hiển thị giao diện và quản lý trạng thái người dùng, backend xử lý xác thực, phân quyền và nghiệp vụ, còn database lưu trữ dữ liệu quan hệ của mạng xã hội.</w:t>
      </w:r>
    </w:p>
    <w:p>
      <w:pPr>
        <w:pStyle w:val="ListBullet"/>
      </w:pPr>
      <w:r>
        <w:rPr>
          <w:b w:val="0"/>
          <w:i w:val="0"/>
        </w:rPr>
        <w:t>Frontend: React/Vite, React Router, Redux Toolkit, Axios và Material UI để xây dựng các màn hình chính.</w:t>
      </w:r>
    </w:p>
    <w:p>
      <w:pPr>
        <w:pStyle w:val="ListBullet"/>
      </w:pPr>
      <w:r>
        <w:rPr>
          <w:b w:val="0"/>
          <w:i w:val="0"/>
        </w:rPr>
        <w:t>Backend API: Express tổ chức theo route, controller, middleware và service để tách rõ luồng nhận request và xử lý nghiệp vụ.</w:t>
      </w:r>
    </w:p>
    <w:p>
      <w:pPr>
        <w:pStyle w:val="ListBullet"/>
      </w:pPr>
      <w:r>
        <w:rPr>
          <w:b w:val="0"/>
          <w:i w:val="0"/>
        </w:rPr>
        <w:t>Service layer: gom các nghiệp vụ auth, user, friend, post, comment và story, giúp tránh đặt logic phức tạp trực tiếp trong controller.</w:t>
      </w:r>
    </w:p>
    <w:p>
      <w:pPr>
        <w:pStyle w:val="ListBullet"/>
      </w:pPr>
      <w:r>
        <w:rPr>
          <w:b w:val="0"/>
          <w:i w:val="0"/>
        </w:rPr>
        <w:t>Data layer: Sequelize model, migration và association làm cầu nối đến PostgreSQL.</w:t>
      </w:r>
    </w:p>
    <w:p>
      <w:pPr>
        <w:pStyle w:val="ListBullet"/>
      </w:pPr>
      <w:r>
        <w:rPr>
          <w:b w:val="0"/>
          <w:i w:val="0"/>
        </w:rPr>
        <w:t>Dịch vụ ngoài: Cloudinary phục vụ upload ảnh/video, SMTP phục vụ đặt lại mật khẩu và OAuth provider dùng cho đăng nhập Google nếu bật.</w:t>
      </w:r>
    </w:p>
    <w:p>
      <w:pPr>
        <w:spacing w:before="80" w:after="120" w:line="264" w:lineRule="auto"/>
        <w:jc w:val="center"/>
      </w:pPr>
      <w:r>
        <w:drawing>
          <wp:inline xmlns:a="http://schemas.openxmlformats.org/drawingml/2006/main" xmlns:pic="http://schemas.openxmlformats.org/drawingml/2006/picture">
            <wp:extent cx="5852160" cy="3511296"/>
            <wp:docPr id="1973632992" name="Picture 1973632992" descr="component diagram"/>
            <wp:cNvGraphicFramePr>
              <a:graphicFrameLocks noChangeAspect="1"/>
            </wp:cNvGraphicFramePr>
            <a:graphic>
              <a:graphicData uri="http://schemas.openxmlformats.org/drawingml/2006/picture">
                <pic:pic>
                  <pic:nvPicPr>
                    <pic:cNvPr id="0" name="component_diagram.png"/>
                    <pic:cNvPicPr/>
                  </pic:nvPicPr>
                  <pic:blipFill>
                    <a:blip r:embed="rId17"/>
                    <a:stretch>
                      <a:fillRect/>
                    </a:stretch>
                  </pic:blipFill>
                  <pic:spPr>
                    <a:xfrm>
                      <a:off x="0" y="0"/>
                      <a:ext cx="5852160" cy="3511296"/>
                    </a:xfrm>
                    <a:prstGeom prst="rect"/>
                  </pic:spPr>
                </pic:pic>
              </a:graphicData>
            </a:graphic>
          </wp:inline>
        </w:drawing>
      </w:r>
    </w:p>
    <w:p>
      <w:pPr>
        <w:pStyle w:val="Caption"/>
        <w:spacing w:after="160"/>
        <w:jc w:val="center"/>
      </w:pPr>
      <w:r>
        <w:rPr>
          <w:b w:val="0"/>
          <w:i/>
          <w:color w:val="555555"/>
        </w:rPr>
        <w:t>Hình 1. Biểu đồ component tổng quát của hệ thống.</w:t>
      </w:r>
    </w:p>
    <w:p>
      <w:pPr>
        <w:pStyle w:val="Heading2"/>
        <w:keepNext/>
        <w:spacing w:before="240" w:after="120"/>
      </w:pPr>
      <w:r>
        <w:rPr>
          <w:b w:val="0"/>
          <w:i w:val="0"/>
        </w:rPr>
        <w:t>3.2. Biểu đồ use case</w:t>
      </w:r>
    </w:p>
    <w:p>
      <w:pPr>
        <w:spacing w:after="120" w:line="264" w:lineRule="auto"/>
      </w:pPr>
      <w:r>
        <w:rPr>
          <w:b w:val="0"/>
          <w:i w:val="0"/>
        </w:rPr>
        <w:t>Biểu đồ use case mô tả các nhóm chức năng chính mà người dùng tương tác với hệ thống. Khách chưa đăng nhập chỉ dùng các chức năng xác thực, trong khi người dùng đã đăng nhập có thể quản lý hồ sơ, bạn bè, bài viết, tương tác và story.</w:t>
      </w:r>
    </w:p>
    <w:p>
      <w:pPr>
        <w:spacing w:before="80" w:after="120" w:line="264" w:lineRule="auto"/>
        <w:jc w:val="center"/>
      </w:pPr>
      <w:r>
        <w:drawing>
          <wp:inline xmlns:a="http://schemas.openxmlformats.org/drawingml/2006/main" xmlns:pic="http://schemas.openxmlformats.org/drawingml/2006/picture">
            <wp:extent cx="5852160" cy="3641344"/>
            <wp:docPr id="1973632993" name="Picture 1973632993" descr="use case diagram"/>
            <wp:cNvGraphicFramePr>
              <a:graphicFrameLocks noChangeAspect="1"/>
            </wp:cNvGraphicFramePr>
            <a:graphic>
              <a:graphicData uri="http://schemas.openxmlformats.org/drawingml/2006/picture">
                <pic:pic>
                  <pic:nvPicPr>
                    <pic:cNvPr id="0" name="use_case_diagram.png"/>
                    <pic:cNvPicPr/>
                  </pic:nvPicPr>
                  <pic:blipFill>
                    <a:blip r:embed="rId18"/>
                    <a:stretch>
                      <a:fillRect/>
                    </a:stretch>
                  </pic:blipFill>
                  <pic:spPr>
                    <a:xfrm>
                      <a:off x="0" y="0"/>
                      <a:ext cx="5852160" cy="3641344"/>
                    </a:xfrm>
                    <a:prstGeom prst="rect"/>
                  </pic:spPr>
                </pic:pic>
              </a:graphicData>
            </a:graphic>
          </wp:inline>
        </w:drawing>
      </w:r>
    </w:p>
    <w:p>
      <w:pPr>
        <w:pStyle w:val="Caption"/>
        <w:spacing w:after="160"/>
        <w:jc w:val="center"/>
      </w:pPr>
      <w:r>
        <w:rPr>
          <w:b w:val="0"/>
          <w:i/>
          <w:color w:val="555555"/>
        </w:rPr>
        <w:t>Hình 2. Biểu đồ use case tổng quát cho các chức năng Phase 1 đến Phase 4.</w:t>
      </w:r>
    </w:p>
    <w:p>
      <w:pPr>
        <w:pStyle w:val="Heading2"/>
        <w:keepNext/>
        <w:spacing w:before="240" w:after="120"/>
      </w:pPr>
      <w:r>
        <w:rPr>
          <w:b w:val="0"/>
          <w:i w:val="0"/>
        </w:rPr>
        <w:t>3.3. Biểu đồ sequence</w:t>
      </w:r>
    </w:p>
    <w:p>
      <w:pPr>
        <w:spacing w:after="120" w:line="264" w:lineRule="auto"/>
      </w:pPr>
      <w:r>
        <w:rPr>
          <w:b w:val="0"/>
          <w:i w:val="0"/>
        </w:rPr>
        <w:t>Biểu đồ sequence dưới đây chọn luồng tạo bài viết có media làm ví dụ vì luồng này đi qua nhiều thành phần quan trọng: giao diện React, API controller, auth middleware, service nghiệp vụ, dịch vụ lưu trữ media và database.</w:t>
      </w:r>
    </w:p>
    <w:p>
      <w:pPr>
        <w:spacing w:before="80" w:after="120" w:line="264" w:lineRule="auto"/>
        <w:jc w:val="center"/>
      </w:pPr>
      <w:r>
        <w:drawing>
          <wp:inline xmlns:a="http://schemas.openxmlformats.org/drawingml/2006/main" xmlns:pic="http://schemas.openxmlformats.org/drawingml/2006/picture">
            <wp:extent cx="5852160" cy="3449694"/>
            <wp:docPr id="1973632994" name="Picture 1973632994" descr="sequence diagram"/>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852160" cy="3449694"/>
                    </a:xfrm>
                    <a:prstGeom prst="rect"/>
                  </pic:spPr>
                </pic:pic>
              </a:graphicData>
            </a:graphic>
          </wp:inline>
        </w:drawing>
      </w:r>
    </w:p>
    <w:p>
      <w:pPr>
        <w:pStyle w:val="Caption"/>
        <w:spacing w:after="160"/>
        <w:jc w:val="center"/>
      </w:pPr>
      <w:r>
        <w:rPr>
          <w:b w:val="0"/>
          <w:i/>
          <w:color w:val="555555"/>
        </w:rPr>
        <w:t>Hình 3. Biểu đồ sequence cho luồng tạo bài viết có media.</w:t>
      </w:r>
    </w:p>
    <w:p w14:paraId="45CD9AC7" w14:textId="77777777" w:rsidR="00DC6B46" w:rsidRDefault="00000000">
      <w:pPr>
        <w:pStyle w:val="Heading1"/>
        <w:keepNext/>
        <w:spacing w:before="240" w:after="120" w:line="312" w:lineRule="auto"/>
      </w:pPr>
      <w:r>
        <w:t>4. Các chức năng đã hoàn thành</w:t>
      </w:r>
    </w:p>
    <w:p w14:paraId="7BB7AE77" w14:textId="77777777" w:rsidR="00DC6B46" w:rsidRDefault="00000000">
      <w:pPr>
        <w:pStyle w:val="Heading2"/>
        <w:keepNext/>
        <w:spacing w:before="240" w:after="120" w:line="312" w:lineRule="auto"/>
      </w:pPr>
      <w:r>
        <w:t>4.1. Nền tảng hệ thống và xác thực người dùng</w:t>
      </w:r>
    </w:p>
    <w:p w14:paraId="50ACF3D4" w14:textId="77777777" w:rsidR="00DC6B46" w:rsidRDefault="00000000">
      <w:pPr>
        <w:spacing w:after="120" w:line="264" w:lineRule="auto"/>
        <w:ind w:firstLine="567"/>
        <w:jc w:val="both"/>
      </w:pPr>
      <w:r>
        <w:rPr>
          <w:color w:val="000000"/>
        </w:rPr>
        <w:t xml:space="preserve">Phần nền tảng của dự án đã được xây dựng hoàn chỉnh để làm cơ sở cho các chức năng mạng xã hội phía sau. Hệ thống đã có cấu trúc thư mục riêng cho client, server và </w:t>
      </w:r>
      <w:r>
        <w:rPr>
          <w:color w:val="000000"/>
        </w:rPr>
        <w:lastRenderedPageBreak/>
        <w:t>nginx; đồng thời có cấu hình Docker Compose để chạy các thành phần chính gồm PostgreSQL, backend và frontend.</w:t>
      </w:r>
    </w:p>
    <w:p w14:paraId="1612FBBD" w14:textId="77777777" w:rsidR="00DC6B46" w:rsidRDefault="00000000">
      <w:pPr>
        <w:spacing w:after="120" w:line="264" w:lineRule="auto"/>
        <w:ind w:firstLine="567"/>
        <w:jc w:val="both"/>
      </w:pPr>
      <w:r>
        <w:rPr>
          <w:color w:val="000000"/>
        </w:rPr>
        <w:t>Ở phía backend, dự án đã hoàn thành các thành phần nền tảng:</w:t>
      </w:r>
    </w:p>
    <w:p w14:paraId="71502E77" w14:textId="77777777" w:rsidR="00DC6B46" w:rsidRDefault="00000000">
      <w:pPr>
        <w:pStyle w:val="ListBullet"/>
        <w:spacing w:after="40" w:line="324" w:lineRule="auto"/>
        <w:ind w:left="680" w:hanging="227"/>
        <w:jc w:val="both"/>
      </w:pPr>
      <w:r>
        <w:rPr>
          <w:color w:val="000000"/>
        </w:rPr>
        <w:t>Khởi tạo server Express với cấu trúc controller, service, route, middleware và model rõ ràng.</w:t>
      </w:r>
    </w:p>
    <w:p w14:paraId="2C137CE6" w14:textId="77777777" w:rsidR="00DC6B46" w:rsidRDefault="00000000">
      <w:pPr>
        <w:pStyle w:val="ListBullet"/>
        <w:spacing w:after="40" w:line="324" w:lineRule="auto"/>
        <w:ind w:left="680" w:hanging="227"/>
        <w:jc w:val="both"/>
      </w:pPr>
      <w:r>
        <w:rPr>
          <w:color w:val="000000"/>
        </w:rPr>
        <w:t>Cấu hình các middleware cơ bản như CORS, Helmet, Morgan và xử lý JSON request.</w:t>
      </w:r>
    </w:p>
    <w:p w14:paraId="02AB4C2A" w14:textId="77777777" w:rsidR="00DC6B46" w:rsidRDefault="00000000">
      <w:pPr>
        <w:pStyle w:val="ListBullet"/>
        <w:spacing w:after="40" w:line="324" w:lineRule="auto"/>
        <w:ind w:left="680" w:hanging="227"/>
        <w:jc w:val="both"/>
      </w:pPr>
      <w:r>
        <w:rPr>
          <w:color w:val="000000"/>
        </w:rPr>
        <w:t>Xây dựng error handler dùng chung cho toàn bộ API.</w:t>
      </w:r>
    </w:p>
    <w:p w14:paraId="00959B1D" w14:textId="77777777" w:rsidR="00DC6B46" w:rsidRDefault="00000000">
      <w:pPr>
        <w:pStyle w:val="ListBullet"/>
        <w:spacing w:after="40" w:line="324" w:lineRule="auto"/>
        <w:ind w:left="680" w:hanging="227"/>
        <w:jc w:val="both"/>
      </w:pPr>
      <w:r>
        <w:rPr>
          <w:color w:val="000000"/>
        </w:rPr>
        <w:t>Xây dựng response helper để chuẩn hóa định dạng phản hồi API.</w:t>
      </w:r>
    </w:p>
    <w:p w14:paraId="066C4F54" w14:textId="77777777" w:rsidR="00DC6B46" w:rsidRDefault="00000000">
      <w:pPr>
        <w:pStyle w:val="ListBullet"/>
        <w:spacing w:after="40" w:line="324" w:lineRule="auto"/>
        <w:ind w:left="680" w:hanging="227"/>
        <w:jc w:val="both"/>
      </w:pPr>
      <w:r>
        <w:rPr>
          <w:color w:val="000000"/>
        </w:rPr>
        <w:t>Cấu hình Sequelize kết nối PostgreSQL.</w:t>
      </w:r>
    </w:p>
    <w:p w14:paraId="042BFEF0" w14:textId="77777777" w:rsidR="00DC6B46" w:rsidRDefault="00000000">
      <w:pPr>
        <w:pStyle w:val="ListBullet"/>
        <w:spacing w:after="40" w:line="324" w:lineRule="auto"/>
        <w:ind w:left="680" w:hanging="227"/>
        <w:jc w:val="both"/>
      </w:pPr>
      <w:r>
        <w:rPr>
          <w:color w:val="000000"/>
        </w:rPr>
        <w:t>Tạo migration và model cho người dùng.</w:t>
      </w:r>
    </w:p>
    <w:p w14:paraId="26DFF119" w14:textId="77777777" w:rsidR="00DC6B46" w:rsidRDefault="00000000">
      <w:pPr>
        <w:pStyle w:val="ListBullet"/>
        <w:spacing w:after="40" w:line="324" w:lineRule="auto"/>
        <w:ind w:left="680" w:hanging="227"/>
        <w:jc w:val="both"/>
      </w:pPr>
      <w:r>
        <w:rPr>
          <w:color w:val="000000"/>
        </w:rPr>
        <w:t>Tạo health endpoint để kiểm tra trạng thái server.</w:t>
      </w:r>
    </w:p>
    <w:p w14:paraId="783102AF" w14:textId="77777777" w:rsidR="00DC6B46" w:rsidRDefault="00000000">
      <w:pPr>
        <w:spacing w:after="120" w:line="264" w:lineRule="auto"/>
        <w:ind w:firstLine="567"/>
        <w:jc w:val="both"/>
      </w:pPr>
      <w:r>
        <w:rPr>
          <w:color w:val="000000"/>
        </w:rPr>
        <w:t>Hệ thống xác thực người dùng đã được triển khai với các chức năng chính:</w:t>
      </w:r>
    </w:p>
    <w:p w14:paraId="0B40E53E" w14:textId="77777777" w:rsidR="00DC6B46" w:rsidRDefault="00000000">
      <w:pPr>
        <w:pStyle w:val="ListBullet"/>
        <w:spacing w:after="40" w:line="324" w:lineRule="auto"/>
        <w:ind w:left="680" w:hanging="227"/>
        <w:jc w:val="both"/>
      </w:pPr>
      <w:r>
        <w:rPr>
          <w:color w:val="000000"/>
        </w:rPr>
        <w:t>Đăng ký tài khoản mới.</w:t>
      </w:r>
    </w:p>
    <w:p w14:paraId="53A74421" w14:textId="77777777" w:rsidR="00DC6B46" w:rsidRDefault="00000000">
      <w:pPr>
        <w:pStyle w:val="ListBullet"/>
        <w:spacing w:after="40" w:line="324" w:lineRule="auto"/>
        <w:ind w:left="680" w:hanging="227"/>
        <w:jc w:val="both"/>
      </w:pPr>
      <w:r>
        <w:rPr>
          <w:color w:val="000000"/>
        </w:rPr>
        <w:t>Đăng nhập bằng email hoặc thông tin tài khoản hợp lệ.</w:t>
      </w:r>
    </w:p>
    <w:p w14:paraId="52ED8033" w14:textId="77777777" w:rsidR="00DC6B46" w:rsidRDefault="00000000">
      <w:pPr>
        <w:pStyle w:val="ListBullet"/>
        <w:spacing w:after="40" w:line="324" w:lineRule="auto"/>
        <w:ind w:left="680" w:hanging="227"/>
        <w:jc w:val="both"/>
      </w:pPr>
      <w:r>
        <w:rPr>
          <w:color w:val="000000"/>
        </w:rPr>
        <w:t>Mã hóa mật khẩu bằng bcrypt trước khi lưu vào cơ sở dữ liệu.</w:t>
      </w:r>
    </w:p>
    <w:p w14:paraId="7C5C190A" w14:textId="77777777" w:rsidR="00DC6B46" w:rsidRDefault="00000000">
      <w:pPr>
        <w:pStyle w:val="ListBullet"/>
        <w:spacing w:after="40" w:line="324" w:lineRule="auto"/>
        <w:ind w:left="680" w:hanging="227"/>
        <w:jc w:val="both"/>
      </w:pPr>
      <w:r>
        <w:rPr>
          <w:color w:val="000000"/>
        </w:rPr>
        <w:t>Sinh access token và refresh token bằng JWT.</w:t>
      </w:r>
    </w:p>
    <w:p w14:paraId="74397FC7" w14:textId="77777777" w:rsidR="00DC6B46" w:rsidRDefault="00000000">
      <w:pPr>
        <w:pStyle w:val="ListBullet"/>
        <w:spacing w:after="40" w:line="324" w:lineRule="auto"/>
        <w:ind w:left="680" w:hanging="227"/>
        <w:jc w:val="both"/>
      </w:pPr>
      <w:r>
        <w:rPr>
          <w:color w:val="000000"/>
        </w:rPr>
        <w:t>Lưu refresh token dạng hash trong bảng phiên đăng nhập.</w:t>
      </w:r>
    </w:p>
    <w:p w14:paraId="5CE7EBE7" w14:textId="77777777" w:rsidR="00DC6B46" w:rsidRDefault="00000000">
      <w:pPr>
        <w:pStyle w:val="ListBullet"/>
        <w:spacing w:after="40" w:line="324" w:lineRule="auto"/>
        <w:ind w:left="680" w:hanging="227"/>
        <w:jc w:val="both"/>
      </w:pPr>
      <w:r>
        <w:rPr>
          <w:color w:val="000000"/>
        </w:rPr>
        <w:t>Làm mới access token thông qua refresh token.</w:t>
      </w:r>
    </w:p>
    <w:p w14:paraId="4851EB70" w14:textId="77777777" w:rsidR="00DC6B46" w:rsidRDefault="00000000">
      <w:pPr>
        <w:pStyle w:val="ListBullet"/>
        <w:spacing w:after="40" w:line="324" w:lineRule="auto"/>
        <w:ind w:left="680" w:hanging="227"/>
        <w:jc w:val="both"/>
      </w:pPr>
      <w:r>
        <w:rPr>
          <w:color w:val="000000"/>
        </w:rPr>
        <w:t>Đăng xuất và thu hồi phiên đăng nhập.</w:t>
      </w:r>
    </w:p>
    <w:p w14:paraId="09C1FE75" w14:textId="77777777" w:rsidR="00DC6B46" w:rsidRDefault="00000000">
      <w:pPr>
        <w:pStyle w:val="ListBullet"/>
        <w:spacing w:after="40" w:line="324" w:lineRule="auto"/>
        <w:ind w:left="680" w:hanging="227"/>
        <w:jc w:val="both"/>
      </w:pPr>
      <w:r>
        <w:rPr>
          <w:color w:val="000000"/>
        </w:rPr>
        <w:t>Lấy thông tin người dùng hiện tại.</w:t>
      </w:r>
    </w:p>
    <w:p w14:paraId="724B8F04" w14:textId="77777777" w:rsidR="00DC6B46" w:rsidRDefault="00000000">
      <w:pPr>
        <w:pStyle w:val="ListBullet"/>
        <w:spacing w:after="40" w:line="324" w:lineRule="auto"/>
        <w:ind w:left="680" w:hanging="227"/>
        <w:jc w:val="both"/>
      </w:pPr>
      <w:r>
        <w:rPr>
          <w:color w:val="000000"/>
        </w:rPr>
        <w:t>Quên mật khẩu và đặt lại mật khẩu.</w:t>
      </w:r>
    </w:p>
    <w:p w14:paraId="57BA755A" w14:textId="77777777" w:rsidR="00DC6B46" w:rsidRDefault="00000000">
      <w:pPr>
        <w:pStyle w:val="ListBullet"/>
        <w:spacing w:after="40" w:line="324" w:lineRule="auto"/>
        <w:ind w:left="680" w:hanging="227"/>
        <w:jc w:val="both"/>
      </w:pPr>
      <w:r>
        <w:rPr>
          <w:color w:val="000000"/>
        </w:rPr>
        <w:t>Middleware bảo vệ route yêu cầu đăng nhập.</w:t>
      </w:r>
    </w:p>
    <w:p w14:paraId="2734E2ED" w14:textId="77777777" w:rsidR="00DC6B46" w:rsidRDefault="00000000">
      <w:pPr>
        <w:spacing w:after="120" w:line="264" w:lineRule="auto"/>
        <w:ind w:firstLine="567"/>
        <w:jc w:val="both"/>
      </w:pPr>
      <w:r>
        <w:rPr>
          <w:color w:val="000000"/>
        </w:rPr>
        <w:t>Ở phía frontend, dự án đã hoàn thành luồng xác thực cơ bản:</w:t>
      </w:r>
    </w:p>
    <w:p w14:paraId="32F260C9" w14:textId="77777777" w:rsidR="00DC6B46" w:rsidRDefault="00000000">
      <w:pPr>
        <w:pStyle w:val="ListBullet"/>
        <w:spacing w:after="40" w:line="324" w:lineRule="auto"/>
        <w:ind w:left="680" w:hanging="227"/>
        <w:jc w:val="both"/>
      </w:pPr>
      <w:r>
        <w:rPr>
          <w:color w:val="000000"/>
        </w:rPr>
        <w:t>Trang đăng nhập.</w:t>
      </w:r>
    </w:p>
    <w:p w14:paraId="1777CBD3" w14:textId="77777777" w:rsidR="00DC6B46" w:rsidRDefault="00000000">
      <w:pPr>
        <w:pStyle w:val="ListBullet"/>
        <w:spacing w:after="40" w:line="324" w:lineRule="auto"/>
        <w:ind w:left="680" w:hanging="227"/>
        <w:jc w:val="both"/>
      </w:pPr>
      <w:r>
        <w:rPr>
          <w:color w:val="000000"/>
        </w:rPr>
        <w:t>Trang đăng ký.</w:t>
      </w:r>
    </w:p>
    <w:p w14:paraId="69D31818" w14:textId="77777777" w:rsidR="00DC6B46" w:rsidRDefault="00000000">
      <w:pPr>
        <w:pStyle w:val="ListBullet"/>
        <w:spacing w:after="40" w:line="324" w:lineRule="auto"/>
        <w:ind w:left="680" w:hanging="227"/>
        <w:jc w:val="both"/>
      </w:pPr>
      <w:r>
        <w:rPr>
          <w:color w:val="000000"/>
        </w:rPr>
        <w:t>Trang quên mật khẩu.</w:t>
      </w:r>
    </w:p>
    <w:p w14:paraId="625044A2" w14:textId="77777777" w:rsidR="00DC6B46" w:rsidRDefault="00000000">
      <w:pPr>
        <w:pStyle w:val="ListBullet"/>
        <w:spacing w:after="40" w:line="324" w:lineRule="auto"/>
        <w:ind w:left="680" w:hanging="227"/>
        <w:jc w:val="both"/>
      </w:pPr>
      <w:r>
        <w:rPr>
          <w:color w:val="000000"/>
        </w:rPr>
        <w:t>Trang đặt lại mật khẩu.</w:t>
      </w:r>
    </w:p>
    <w:p w14:paraId="3C65D49E" w14:textId="77777777" w:rsidR="00DC6B46" w:rsidRDefault="00000000">
      <w:pPr>
        <w:pStyle w:val="ListBullet"/>
        <w:spacing w:after="40" w:line="324" w:lineRule="auto"/>
        <w:ind w:left="680" w:hanging="227"/>
        <w:jc w:val="both"/>
      </w:pPr>
      <w:r>
        <w:rPr>
          <w:color w:val="000000"/>
        </w:rPr>
        <w:t>Protected Route để chặn truy cập khi chưa đăng nhập.</w:t>
      </w:r>
    </w:p>
    <w:p w14:paraId="299A7C1B" w14:textId="77777777" w:rsidR="00DC6B46" w:rsidRDefault="00000000">
      <w:pPr>
        <w:pStyle w:val="ListBullet"/>
        <w:spacing w:after="40" w:line="324" w:lineRule="auto"/>
        <w:ind w:left="680" w:hanging="227"/>
        <w:jc w:val="both"/>
      </w:pPr>
      <w:r>
        <w:rPr>
          <w:color w:val="000000"/>
        </w:rPr>
        <w:t>Lưu và đồng bộ trạng thái đăng nhập bằng Redux Toolkit.</w:t>
      </w:r>
    </w:p>
    <w:p w14:paraId="2697CEF5" w14:textId="77777777" w:rsidR="00DC6B46" w:rsidRDefault="00000000">
      <w:pPr>
        <w:pStyle w:val="ListBullet"/>
        <w:spacing w:after="40" w:line="324" w:lineRule="auto"/>
        <w:ind w:left="680" w:hanging="227"/>
        <w:jc w:val="both"/>
      </w:pPr>
      <w:r>
        <w:rPr>
          <w:color w:val="000000"/>
        </w:rPr>
        <w:t>Axios instance tự động gắn token khi gọi API.</w:t>
      </w:r>
    </w:p>
    <w:p w14:paraId="28EB5ADB" w14:textId="77777777" w:rsidR="00DC6B46" w:rsidRDefault="00000000">
      <w:pPr>
        <w:pStyle w:val="ListBullet"/>
        <w:spacing w:after="40" w:line="324" w:lineRule="auto"/>
        <w:ind w:left="680" w:hanging="227"/>
        <w:jc w:val="both"/>
      </w:pPr>
      <w:r>
        <w:rPr>
          <w:color w:val="000000"/>
        </w:rPr>
        <w:t>Điều hướng người dùng sau khi đăng nhập hoặc đăng xuất.</w:t>
      </w:r>
    </w:p>
    <w:p w14:paraId="680952D5" w14:textId="77777777" w:rsidR="00DC6B46" w:rsidRDefault="00000000">
      <w:pPr>
        <w:pStyle w:val="Heading2"/>
        <w:keepNext/>
        <w:spacing w:before="240" w:after="120" w:line="312" w:lineRule="auto"/>
      </w:pPr>
      <w:r>
        <w:t>4.2. Hồ sơ cá nhân và quan hệ bạn bè</w:t>
      </w:r>
    </w:p>
    <w:p w14:paraId="48BB95F6" w14:textId="77777777" w:rsidR="00DC6B46" w:rsidRDefault="00000000">
      <w:pPr>
        <w:spacing w:after="120" w:line="264" w:lineRule="auto"/>
        <w:ind w:firstLine="567"/>
        <w:jc w:val="both"/>
      </w:pPr>
      <w:r>
        <w:rPr>
          <w:color w:val="000000"/>
        </w:rPr>
        <w:t>Dự án đã hoàn thành nhóm chức năng hồ sơ người dùng, cho phép người dùng quản lý thông tin cá nhân và xem thông tin của người dùng khác trong hệ thống.</w:t>
      </w:r>
    </w:p>
    <w:p w14:paraId="5F74DD60" w14:textId="77777777" w:rsidR="00DC6B46" w:rsidRDefault="00000000">
      <w:pPr>
        <w:spacing w:after="120" w:line="264" w:lineRule="auto"/>
        <w:ind w:firstLine="567"/>
        <w:jc w:val="both"/>
      </w:pPr>
      <w:r>
        <w:rPr>
          <w:color w:val="000000"/>
        </w:rPr>
        <w:t>Các chức năng hồ sơ đã làm gồm:</w:t>
      </w:r>
    </w:p>
    <w:p w14:paraId="215D9201" w14:textId="77777777" w:rsidR="00DC6B46" w:rsidRDefault="00000000">
      <w:pPr>
        <w:pStyle w:val="ListBullet"/>
        <w:spacing w:after="40" w:line="324" w:lineRule="auto"/>
        <w:ind w:left="680" w:hanging="227"/>
        <w:jc w:val="both"/>
      </w:pPr>
      <w:r>
        <w:rPr>
          <w:color w:val="000000"/>
        </w:rPr>
        <w:t>Xem hồ sơ cá nhân của người dùng đang đăng nhập.</w:t>
      </w:r>
    </w:p>
    <w:p w14:paraId="1DB6F9F2" w14:textId="77777777" w:rsidR="00DC6B46" w:rsidRDefault="00000000">
      <w:pPr>
        <w:pStyle w:val="ListBullet"/>
        <w:spacing w:after="40" w:line="324" w:lineRule="auto"/>
        <w:ind w:left="680" w:hanging="227"/>
        <w:jc w:val="both"/>
      </w:pPr>
      <w:r>
        <w:rPr>
          <w:color w:val="000000"/>
        </w:rPr>
        <w:t>Cập nhật thông tin cá nhân như họ tên, tiểu sử và các thông tin hiển thị.</w:t>
      </w:r>
    </w:p>
    <w:p w14:paraId="0F9F7AA1" w14:textId="77777777" w:rsidR="00DC6B46" w:rsidRDefault="00000000">
      <w:pPr>
        <w:pStyle w:val="ListBullet"/>
        <w:spacing w:after="40" w:line="324" w:lineRule="auto"/>
        <w:ind w:left="680" w:hanging="227"/>
        <w:jc w:val="both"/>
      </w:pPr>
      <w:r>
        <w:rPr>
          <w:color w:val="000000"/>
        </w:rPr>
        <w:t>Xem hồ sơ của người dùng khác.</w:t>
      </w:r>
    </w:p>
    <w:p w14:paraId="7430316D" w14:textId="77777777" w:rsidR="00DC6B46" w:rsidRDefault="00000000">
      <w:pPr>
        <w:pStyle w:val="ListBullet"/>
        <w:spacing w:after="40" w:line="324" w:lineRule="auto"/>
        <w:ind w:left="680" w:hanging="227"/>
        <w:jc w:val="both"/>
      </w:pPr>
      <w:r>
        <w:rPr>
          <w:color w:val="000000"/>
        </w:rPr>
        <w:t>Tìm kiếm người dùng theo username hoặc họ tên.</w:t>
      </w:r>
    </w:p>
    <w:p w14:paraId="77E5129D" w14:textId="77777777" w:rsidR="00DC6B46" w:rsidRDefault="00000000">
      <w:pPr>
        <w:pStyle w:val="ListBullet"/>
        <w:spacing w:after="40" w:line="324" w:lineRule="auto"/>
        <w:ind w:left="680" w:hanging="227"/>
        <w:jc w:val="both"/>
      </w:pPr>
      <w:r>
        <w:rPr>
          <w:color w:val="000000"/>
        </w:rPr>
        <w:t>Không hiển thị các thông tin nhạy cảm như mật khẩu, token hoặc email của người dùng khác.</w:t>
      </w:r>
    </w:p>
    <w:p w14:paraId="2A080028" w14:textId="77777777" w:rsidR="00DC6B46" w:rsidRDefault="00000000">
      <w:pPr>
        <w:pStyle w:val="ListBullet"/>
        <w:spacing w:after="40" w:line="324" w:lineRule="auto"/>
        <w:ind w:left="680" w:hanging="227"/>
        <w:jc w:val="both"/>
      </w:pPr>
      <w:r>
        <w:rPr>
          <w:color w:val="000000"/>
        </w:rPr>
        <w:t>Upload ảnh đại diện và ảnh bìa.</w:t>
      </w:r>
    </w:p>
    <w:p w14:paraId="0FFAC065" w14:textId="77777777" w:rsidR="00DC6B46" w:rsidRDefault="00000000">
      <w:pPr>
        <w:pStyle w:val="ListBullet"/>
        <w:spacing w:after="40" w:line="324" w:lineRule="auto"/>
        <w:ind w:left="680" w:hanging="227"/>
        <w:jc w:val="both"/>
      </w:pPr>
      <w:r>
        <w:rPr>
          <w:color w:val="000000"/>
        </w:rPr>
        <w:t>Cắt ảnh trước khi upload để phù hợp với giao diện.</w:t>
      </w:r>
    </w:p>
    <w:p w14:paraId="21B3AF92" w14:textId="77777777" w:rsidR="00DC6B46" w:rsidRDefault="00000000">
      <w:pPr>
        <w:pStyle w:val="ListBullet"/>
        <w:spacing w:after="40" w:line="324" w:lineRule="auto"/>
        <w:ind w:left="680" w:hanging="227"/>
        <w:jc w:val="both"/>
      </w:pPr>
      <w:r>
        <w:rPr>
          <w:color w:val="000000"/>
        </w:rPr>
        <w:t>Lưu URL và public id của ảnh trên Cloudinary để quản lý media.</w:t>
      </w:r>
    </w:p>
    <w:p w14:paraId="05633575" w14:textId="77777777" w:rsidR="00DC6B46" w:rsidRDefault="00000000">
      <w:pPr>
        <w:spacing w:after="120" w:line="264" w:lineRule="auto"/>
        <w:ind w:firstLine="567"/>
        <w:jc w:val="both"/>
      </w:pPr>
      <w:r>
        <w:rPr>
          <w:color w:val="000000"/>
        </w:rPr>
        <w:t>Về chức năng bạn bè, hệ thống đã hoàn thành các nghiệp vụ chính:</w:t>
      </w:r>
    </w:p>
    <w:p w14:paraId="4A066C92" w14:textId="77777777" w:rsidR="00DC6B46" w:rsidRDefault="00000000">
      <w:pPr>
        <w:pStyle w:val="ListBullet"/>
        <w:spacing w:after="40" w:line="324" w:lineRule="auto"/>
        <w:ind w:left="680" w:hanging="227"/>
        <w:jc w:val="both"/>
      </w:pPr>
      <w:r>
        <w:rPr>
          <w:color w:val="000000"/>
        </w:rPr>
        <w:t>Gửi lời mời kết bạn.</w:t>
      </w:r>
    </w:p>
    <w:p w14:paraId="737FF72D" w14:textId="77777777" w:rsidR="00DC6B46" w:rsidRDefault="00000000">
      <w:pPr>
        <w:pStyle w:val="ListBullet"/>
        <w:spacing w:after="40" w:line="324" w:lineRule="auto"/>
        <w:ind w:left="680" w:hanging="227"/>
        <w:jc w:val="both"/>
      </w:pPr>
      <w:r>
        <w:rPr>
          <w:color w:val="000000"/>
        </w:rPr>
        <w:t>Chấp nhận lời mời kết bạn.</w:t>
      </w:r>
    </w:p>
    <w:p w14:paraId="0F3A66E5" w14:textId="77777777" w:rsidR="00DC6B46" w:rsidRDefault="00000000">
      <w:pPr>
        <w:pStyle w:val="ListBullet"/>
        <w:spacing w:after="40" w:line="324" w:lineRule="auto"/>
        <w:ind w:left="680" w:hanging="227"/>
        <w:jc w:val="both"/>
      </w:pPr>
      <w:r>
        <w:rPr>
          <w:color w:val="000000"/>
        </w:rPr>
        <w:t>Từ chối lời mời kết bạn.</w:t>
      </w:r>
    </w:p>
    <w:p w14:paraId="4E8A283F" w14:textId="77777777" w:rsidR="00DC6B46" w:rsidRDefault="00000000">
      <w:pPr>
        <w:pStyle w:val="ListBullet"/>
        <w:spacing w:after="40" w:line="324" w:lineRule="auto"/>
        <w:ind w:left="680" w:hanging="227"/>
        <w:jc w:val="both"/>
      </w:pPr>
      <w:r>
        <w:rPr>
          <w:color w:val="000000"/>
        </w:rPr>
        <w:t>Hủy kết bạn.</w:t>
      </w:r>
    </w:p>
    <w:p w14:paraId="2536D68D" w14:textId="77777777" w:rsidR="00DC6B46" w:rsidRDefault="00000000">
      <w:pPr>
        <w:pStyle w:val="ListBullet"/>
        <w:spacing w:after="40" w:line="324" w:lineRule="auto"/>
        <w:ind w:left="680" w:hanging="227"/>
        <w:jc w:val="both"/>
      </w:pPr>
      <w:r>
        <w:rPr>
          <w:color w:val="000000"/>
        </w:rPr>
        <w:t>Lấy danh sách bạn bè.</w:t>
      </w:r>
    </w:p>
    <w:p w14:paraId="43D194A6" w14:textId="77777777" w:rsidR="00DC6B46" w:rsidRDefault="00000000">
      <w:pPr>
        <w:pStyle w:val="ListBullet"/>
        <w:spacing w:after="40" w:line="324" w:lineRule="auto"/>
        <w:ind w:left="680" w:hanging="227"/>
        <w:jc w:val="both"/>
      </w:pPr>
      <w:r>
        <w:rPr>
          <w:color w:val="000000"/>
        </w:rPr>
        <w:t>Lấy danh sách lời mời kết bạn đang chờ.</w:t>
      </w:r>
    </w:p>
    <w:p w14:paraId="5A406B56" w14:textId="77777777" w:rsidR="00DC6B46" w:rsidRDefault="00000000">
      <w:pPr>
        <w:pStyle w:val="ListBullet"/>
        <w:spacing w:after="40" w:line="324" w:lineRule="auto"/>
        <w:ind w:left="680" w:hanging="227"/>
        <w:jc w:val="both"/>
      </w:pPr>
      <w:r>
        <w:rPr>
          <w:color w:val="000000"/>
        </w:rPr>
        <w:t>Gợi ý người dùng có thể kết bạn.</w:t>
      </w:r>
    </w:p>
    <w:p w14:paraId="7462A392" w14:textId="77777777" w:rsidR="00DC6B46" w:rsidRDefault="00000000">
      <w:pPr>
        <w:pStyle w:val="ListBullet"/>
        <w:spacing w:after="40" w:line="324" w:lineRule="auto"/>
        <w:ind w:left="680" w:hanging="227"/>
        <w:jc w:val="both"/>
      </w:pPr>
      <w:r>
        <w:rPr>
          <w:color w:val="000000"/>
        </w:rPr>
        <w:t>Kiểm tra để không cho người dùng kết bạn với chính mình.</w:t>
      </w:r>
    </w:p>
    <w:p w14:paraId="072A165F" w14:textId="77777777" w:rsidR="00DC6B46" w:rsidRDefault="00000000">
      <w:pPr>
        <w:pStyle w:val="ListBullet"/>
        <w:spacing w:after="40" w:line="324" w:lineRule="auto"/>
        <w:ind w:left="680" w:hanging="227"/>
        <w:jc w:val="both"/>
      </w:pPr>
      <w:r>
        <w:rPr>
          <w:color w:val="000000"/>
        </w:rPr>
        <w:t>Kiểm tra tránh tạo lời mời kết bạn trùng lặp.</w:t>
      </w:r>
    </w:p>
    <w:p w14:paraId="74A8F793" w14:textId="77777777" w:rsidR="00DC6B46" w:rsidRDefault="00000000">
      <w:pPr>
        <w:spacing w:after="120" w:line="264" w:lineRule="auto"/>
        <w:ind w:firstLine="567"/>
        <w:jc w:val="both"/>
      </w:pPr>
      <w:r>
        <w:rPr>
          <w:color w:val="000000"/>
        </w:rPr>
        <w:t>Ở giao diện người dùng, dự án đã có:</w:t>
      </w:r>
    </w:p>
    <w:p w14:paraId="112EC408" w14:textId="77777777" w:rsidR="00DC6B46" w:rsidRDefault="00000000">
      <w:pPr>
        <w:pStyle w:val="ListBullet"/>
        <w:spacing w:after="40" w:line="324" w:lineRule="auto"/>
        <w:ind w:left="680" w:hanging="227"/>
        <w:jc w:val="both"/>
      </w:pPr>
      <w:r>
        <w:rPr>
          <w:color w:val="000000"/>
        </w:rPr>
        <w:t>Trang hồ sơ cá nhân.</w:t>
      </w:r>
    </w:p>
    <w:p w14:paraId="4A2323AC" w14:textId="77777777" w:rsidR="00DC6B46" w:rsidRDefault="00000000">
      <w:pPr>
        <w:pStyle w:val="ListBullet"/>
        <w:spacing w:after="40" w:line="324" w:lineRule="auto"/>
        <w:ind w:left="680" w:hanging="227"/>
        <w:jc w:val="both"/>
      </w:pPr>
      <w:r>
        <w:rPr>
          <w:color w:val="000000"/>
        </w:rPr>
        <w:t>Modal chỉnh sửa hồ sơ.</w:t>
      </w:r>
    </w:p>
    <w:p w14:paraId="411C633D" w14:textId="77777777" w:rsidR="00DC6B46" w:rsidRDefault="00000000">
      <w:pPr>
        <w:pStyle w:val="ListBullet"/>
        <w:spacing w:after="40" w:line="324" w:lineRule="auto"/>
        <w:ind w:left="680" w:hanging="227"/>
        <w:jc w:val="both"/>
      </w:pPr>
      <w:r>
        <w:rPr>
          <w:color w:val="000000"/>
        </w:rPr>
        <w:t>Thành phần hiển thị ảnh đại diện, ảnh bìa và thông tin cá nhân.</w:t>
      </w:r>
    </w:p>
    <w:p w14:paraId="7917E842" w14:textId="77777777" w:rsidR="00DC6B46" w:rsidRDefault="00000000">
      <w:pPr>
        <w:pStyle w:val="ListBullet"/>
        <w:spacing w:after="40" w:line="324" w:lineRule="auto"/>
        <w:ind w:left="680" w:hanging="227"/>
        <w:jc w:val="both"/>
      </w:pPr>
      <w:r>
        <w:rPr>
          <w:color w:val="000000"/>
        </w:rPr>
        <w:t>Trang bạn bè với các nhóm dữ liệu như danh sách bạn bè, lời mời và gợi ý.</w:t>
      </w:r>
    </w:p>
    <w:p w14:paraId="253628A9" w14:textId="77777777" w:rsidR="00DC6B46" w:rsidRDefault="00000000">
      <w:pPr>
        <w:pStyle w:val="ListBullet"/>
        <w:spacing w:after="40" w:line="324" w:lineRule="auto"/>
        <w:ind w:left="680" w:hanging="227"/>
        <w:jc w:val="both"/>
      </w:pPr>
      <w:r>
        <w:rPr>
          <w:color w:val="000000"/>
        </w:rPr>
        <w:t>User card hiển thị thông tin người dùng và các nút thao tác phù hợp.</w:t>
      </w:r>
    </w:p>
    <w:p w14:paraId="29C29876" w14:textId="77777777" w:rsidR="00DC6B46" w:rsidRDefault="00000000">
      <w:pPr>
        <w:pStyle w:val="Heading2"/>
        <w:keepNext/>
        <w:spacing w:before="240" w:after="120" w:line="312" w:lineRule="auto"/>
      </w:pPr>
      <w:r>
        <w:t>4.3. Bài viết, bảng tin và tương tác mạng xã hội</w:t>
      </w:r>
    </w:p>
    <w:p w14:paraId="295FC222" w14:textId="77777777" w:rsidR="00DC6B46" w:rsidRDefault="00000000">
      <w:pPr>
        <w:spacing w:after="120" w:line="264" w:lineRule="auto"/>
        <w:ind w:firstLine="567"/>
        <w:jc w:val="both"/>
      </w:pPr>
      <w:r>
        <w:rPr>
          <w:color w:val="000000"/>
        </w:rPr>
        <w:t>Dự án đã hoàn thành nhóm chức năng bài viết và bảng tin, đây là phần lõi của mạng xã hội. Người dùng có thể tạo nội dung, xem bài viết, tương tác và chia sẻ bài viết.</w:t>
      </w:r>
    </w:p>
    <w:p w14:paraId="59A74EF8" w14:textId="77777777" w:rsidR="00DC6B46" w:rsidRDefault="00000000">
      <w:pPr>
        <w:spacing w:after="120" w:line="264" w:lineRule="auto"/>
        <w:ind w:firstLine="567"/>
        <w:jc w:val="both"/>
      </w:pPr>
      <w:r>
        <w:rPr>
          <w:color w:val="000000"/>
        </w:rPr>
        <w:t>Các chức năng bài viết đã triển khai gồm:</w:t>
      </w:r>
    </w:p>
    <w:p w14:paraId="028D57EA" w14:textId="77777777" w:rsidR="00DC6B46" w:rsidRDefault="00000000">
      <w:pPr>
        <w:pStyle w:val="ListBullet"/>
        <w:spacing w:after="40" w:line="324" w:lineRule="auto"/>
        <w:ind w:left="680" w:hanging="227"/>
        <w:jc w:val="both"/>
      </w:pPr>
      <w:r>
        <w:rPr>
          <w:color w:val="000000"/>
        </w:rPr>
        <w:t>Tạo bài viết mới với nội dung văn bản.</w:t>
      </w:r>
    </w:p>
    <w:p w14:paraId="03725AFE" w14:textId="77777777" w:rsidR="00DC6B46" w:rsidRDefault="00000000">
      <w:pPr>
        <w:pStyle w:val="ListBullet"/>
        <w:spacing w:after="40" w:line="324" w:lineRule="auto"/>
        <w:ind w:left="680" w:hanging="227"/>
        <w:jc w:val="both"/>
      </w:pPr>
      <w:r>
        <w:rPr>
          <w:color w:val="000000"/>
        </w:rPr>
        <w:t>Upload nhiều media cho một bài viết.</w:t>
      </w:r>
    </w:p>
    <w:p w14:paraId="5519717B" w14:textId="77777777" w:rsidR="00DC6B46" w:rsidRDefault="00000000">
      <w:pPr>
        <w:pStyle w:val="ListBullet"/>
        <w:spacing w:after="40" w:line="324" w:lineRule="auto"/>
        <w:ind w:left="680" w:hanging="227"/>
        <w:jc w:val="both"/>
      </w:pPr>
      <w:r>
        <w:rPr>
          <w:color w:val="000000"/>
        </w:rPr>
        <w:t>Lưu media dưới dạng URL, public id và loại media.</w:t>
      </w:r>
    </w:p>
    <w:p w14:paraId="4C2356C9" w14:textId="77777777" w:rsidR="00DC6B46" w:rsidRDefault="00000000">
      <w:pPr>
        <w:pStyle w:val="ListBullet"/>
        <w:spacing w:after="40" w:line="324" w:lineRule="auto"/>
        <w:ind w:left="680" w:hanging="227"/>
        <w:jc w:val="both"/>
      </w:pPr>
      <w:r>
        <w:rPr>
          <w:color w:val="000000"/>
        </w:rPr>
        <w:t>Thiết lập quyền riêng tư cho bài viết gồm public, friends và private.</w:t>
      </w:r>
    </w:p>
    <w:p w14:paraId="02C54925" w14:textId="77777777" w:rsidR="00DC6B46" w:rsidRDefault="00000000">
      <w:pPr>
        <w:pStyle w:val="ListBullet"/>
        <w:spacing w:after="40" w:line="324" w:lineRule="auto"/>
        <w:ind w:left="680" w:hanging="227"/>
        <w:jc w:val="both"/>
      </w:pPr>
      <w:r>
        <w:rPr>
          <w:color w:val="000000"/>
        </w:rPr>
        <w:t>Xem chi tiết bài viết.</w:t>
      </w:r>
    </w:p>
    <w:p w14:paraId="6593C809" w14:textId="77777777" w:rsidR="00DC6B46" w:rsidRDefault="00000000">
      <w:pPr>
        <w:pStyle w:val="ListBullet"/>
        <w:spacing w:after="40" w:line="324" w:lineRule="auto"/>
        <w:ind w:left="680" w:hanging="227"/>
        <w:jc w:val="both"/>
      </w:pPr>
      <w:r>
        <w:rPr>
          <w:color w:val="000000"/>
        </w:rPr>
        <w:t>Chỉnh sửa bài viết của chính mình.</w:t>
      </w:r>
    </w:p>
    <w:p w14:paraId="716DF8EE" w14:textId="77777777" w:rsidR="00DC6B46" w:rsidRDefault="00000000">
      <w:pPr>
        <w:pStyle w:val="ListBullet"/>
        <w:spacing w:after="40" w:line="324" w:lineRule="auto"/>
        <w:ind w:left="680" w:hanging="227"/>
        <w:jc w:val="both"/>
      </w:pPr>
      <w:r>
        <w:rPr>
          <w:color w:val="000000"/>
        </w:rPr>
        <w:t>Xóa bài viết của chính mình.</w:t>
      </w:r>
    </w:p>
    <w:p w14:paraId="22F3B661" w14:textId="77777777" w:rsidR="00DC6B46" w:rsidRDefault="00000000">
      <w:pPr>
        <w:pStyle w:val="ListBullet"/>
        <w:spacing w:after="40" w:line="324" w:lineRule="auto"/>
        <w:ind w:left="680" w:hanging="227"/>
        <w:jc w:val="both"/>
      </w:pPr>
      <w:r>
        <w:rPr>
          <w:color w:val="000000"/>
        </w:rPr>
        <w:t>Ẩn bài viết đã xóa khỏi bảng tin và trang chi tiết.</w:t>
      </w:r>
    </w:p>
    <w:p w14:paraId="7AA85AB6" w14:textId="77777777" w:rsidR="00DC6B46" w:rsidRDefault="00000000">
      <w:pPr>
        <w:spacing w:after="120" w:line="264" w:lineRule="auto"/>
        <w:ind w:firstLine="567"/>
        <w:jc w:val="both"/>
      </w:pPr>
      <w:r>
        <w:rPr>
          <w:color w:val="000000"/>
        </w:rPr>
        <w:t>Phần bảng tin đã được xây dựng với các yêu cầu quan trọng:</w:t>
      </w:r>
    </w:p>
    <w:p w14:paraId="27ACF027" w14:textId="77777777" w:rsidR="00DC6B46" w:rsidRDefault="00000000">
      <w:pPr>
        <w:pStyle w:val="ListBullet"/>
        <w:spacing w:after="40" w:line="324" w:lineRule="auto"/>
        <w:ind w:left="680" w:hanging="227"/>
        <w:jc w:val="both"/>
      </w:pPr>
      <w:r>
        <w:rPr>
          <w:color w:val="000000"/>
        </w:rPr>
        <w:t>Lấy danh sách bài viết theo quyền xem của người dùng.</w:t>
      </w:r>
    </w:p>
    <w:p w14:paraId="3085E1B5" w14:textId="77777777" w:rsidR="00DC6B46" w:rsidRDefault="00000000">
      <w:pPr>
        <w:pStyle w:val="ListBullet"/>
        <w:spacing w:after="40" w:line="324" w:lineRule="auto"/>
        <w:ind w:left="680" w:hanging="227"/>
        <w:jc w:val="both"/>
      </w:pPr>
      <w:r>
        <w:rPr>
          <w:color w:val="000000"/>
        </w:rPr>
        <w:t>Hiển thị bài viết public.</w:t>
      </w:r>
    </w:p>
    <w:p w14:paraId="1B30B8EB" w14:textId="77777777" w:rsidR="00DC6B46" w:rsidRDefault="00000000">
      <w:pPr>
        <w:pStyle w:val="ListBullet"/>
        <w:spacing w:after="40" w:line="324" w:lineRule="auto"/>
        <w:ind w:left="680" w:hanging="227"/>
        <w:jc w:val="both"/>
      </w:pPr>
      <w:r>
        <w:rPr>
          <w:color w:val="000000"/>
        </w:rPr>
        <w:t>Hiển thị bài viết friends của bạn bè.</w:t>
      </w:r>
    </w:p>
    <w:p w14:paraId="3732D2E2" w14:textId="77777777" w:rsidR="00DC6B46" w:rsidRDefault="00000000">
      <w:pPr>
        <w:pStyle w:val="ListBullet"/>
        <w:spacing w:after="40" w:line="324" w:lineRule="auto"/>
        <w:ind w:left="680" w:hanging="227"/>
        <w:jc w:val="both"/>
      </w:pPr>
      <w:r>
        <w:rPr>
          <w:color w:val="000000"/>
        </w:rPr>
        <w:t>Hiển thị bài viết của chính người dùng.</w:t>
      </w:r>
    </w:p>
    <w:p w14:paraId="33D0F4D4" w14:textId="77777777" w:rsidR="00DC6B46" w:rsidRDefault="00000000">
      <w:pPr>
        <w:pStyle w:val="ListBullet"/>
        <w:spacing w:after="40" w:line="324" w:lineRule="auto"/>
        <w:ind w:left="680" w:hanging="227"/>
        <w:jc w:val="both"/>
      </w:pPr>
      <w:r>
        <w:rPr>
          <w:color w:val="000000"/>
        </w:rPr>
        <w:t>Không hiển thị bài viết private cho người không có quyền.</w:t>
      </w:r>
    </w:p>
    <w:p w14:paraId="724D42DA" w14:textId="77777777" w:rsidR="00DC6B46" w:rsidRDefault="00000000">
      <w:pPr>
        <w:pStyle w:val="ListBullet"/>
        <w:spacing w:after="40" w:line="324" w:lineRule="auto"/>
        <w:ind w:left="680" w:hanging="227"/>
        <w:jc w:val="both"/>
      </w:pPr>
      <w:r>
        <w:rPr>
          <w:color w:val="000000"/>
        </w:rPr>
        <w:t>Sắp xếp bài viết theo thời gian mới nhất.</w:t>
      </w:r>
    </w:p>
    <w:p w14:paraId="190A9D3C" w14:textId="77777777" w:rsidR="00DC6B46" w:rsidRDefault="00000000">
      <w:pPr>
        <w:pStyle w:val="ListBullet"/>
        <w:spacing w:after="40" w:line="324" w:lineRule="auto"/>
        <w:ind w:left="680" w:hanging="227"/>
        <w:jc w:val="both"/>
      </w:pPr>
      <w:r>
        <w:rPr>
          <w:color w:val="000000"/>
        </w:rPr>
        <w:t>Hỗ trợ phân trang dạng cursor.</w:t>
      </w:r>
    </w:p>
    <w:p w14:paraId="473EB9F9" w14:textId="77777777" w:rsidR="00DC6B46" w:rsidRDefault="00000000">
      <w:pPr>
        <w:pStyle w:val="ListBullet"/>
        <w:spacing w:after="40" w:line="324" w:lineRule="auto"/>
        <w:ind w:left="680" w:hanging="227"/>
        <w:jc w:val="both"/>
      </w:pPr>
      <w:r>
        <w:rPr>
          <w:color w:val="000000"/>
        </w:rPr>
        <w:t>Include thông tin người đăng và các bộ đếm tương tác.</w:t>
      </w:r>
    </w:p>
    <w:p w14:paraId="4C71619E" w14:textId="77777777" w:rsidR="00DC6B46" w:rsidRDefault="00000000">
      <w:pPr>
        <w:spacing w:after="120" w:line="264" w:lineRule="auto"/>
        <w:ind w:firstLine="567"/>
        <w:jc w:val="both"/>
      </w:pPr>
      <w:r>
        <w:rPr>
          <w:color w:val="000000"/>
        </w:rPr>
        <w:t>Các chức năng tương tác với bài viết đã hoàn thành gồm:</w:t>
      </w:r>
    </w:p>
    <w:p w14:paraId="34BAD446" w14:textId="77777777" w:rsidR="00DC6B46" w:rsidRDefault="00000000">
      <w:pPr>
        <w:pStyle w:val="ListBullet"/>
        <w:spacing w:after="40" w:line="324" w:lineRule="auto"/>
        <w:ind w:left="680" w:hanging="227"/>
        <w:jc w:val="both"/>
      </w:pPr>
      <w:r>
        <w:rPr>
          <w:color w:val="000000"/>
        </w:rPr>
        <w:t>Thả cảm xúc cho bài viết.</w:t>
      </w:r>
    </w:p>
    <w:p w14:paraId="7E6E4E27" w14:textId="77777777" w:rsidR="00DC6B46" w:rsidRDefault="00000000">
      <w:pPr>
        <w:pStyle w:val="ListBullet"/>
        <w:spacing w:after="40" w:line="324" w:lineRule="auto"/>
        <w:ind w:left="680" w:hanging="227"/>
        <w:jc w:val="both"/>
      </w:pPr>
      <w:r>
        <w:rPr>
          <w:color w:val="000000"/>
        </w:rPr>
        <w:t>Toggle cùng một cảm xúc để bỏ cảm xúc.</w:t>
      </w:r>
    </w:p>
    <w:p w14:paraId="68B92E5E" w14:textId="77777777" w:rsidR="00DC6B46" w:rsidRDefault="00000000">
      <w:pPr>
        <w:pStyle w:val="ListBullet"/>
        <w:spacing w:after="40" w:line="324" w:lineRule="auto"/>
        <w:ind w:left="680" w:hanging="227"/>
        <w:jc w:val="both"/>
      </w:pPr>
      <w:r>
        <w:rPr>
          <w:color w:val="000000"/>
        </w:rPr>
        <w:t>Đổi loại cảm xúc đã thả.</w:t>
      </w:r>
    </w:p>
    <w:p w14:paraId="2334C443" w14:textId="77777777" w:rsidR="00DC6B46" w:rsidRDefault="00000000">
      <w:pPr>
        <w:pStyle w:val="ListBullet"/>
        <w:spacing w:after="40" w:line="324" w:lineRule="auto"/>
        <w:ind w:left="680" w:hanging="227"/>
        <w:jc w:val="both"/>
      </w:pPr>
      <w:r>
        <w:rPr>
          <w:color w:val="000000"/>
        </w:rPr>
        <w:t>Cập nhật số lượng cảm xúc.</w:t>
      </w:r>
    </w:p>
    <w:p w14:paraId="3A59F856" w14:textId="77777777" w:rsidR="00DC6B46" w:rsidRDefault="00000000">
      <w:pPr>
        <w:pStyle w:val="ListBullet"/>
        <w:spacing w:after="40" w:line="324" w:lineRule="auto"/>
        <w:ind w:left="680" w:hanging="227"/>
        <w:jc w:val="both"/>
      </w:pPr>
      <w:r>
        <w:rPr>
          <w:color w:val="000000"/>
        </w:rPr>
        <w:t>Bình luận bài viết.</w:t>
      </w:r>
    </w:p>
    <w:p w14:paraId="2898C559" w14:textId="77777777" w:rsidR="00DC6B46" w:rsidRDefault="00000000">
      <w:pPr>
        <w:pStyle w:val="ListBullet"/>
        <w:spacing w:after="40" w:line="324" w:lineRule="auto"/>
        <w:ind w:left="680" w:hanging="227"/>
        <w:jc w:val="both"/>
      </w:pPr>
      <w:r>
        <w:rPr>
          <w:color w:val="000000"/>
        </w:rPr>
        <w:t>Trả lời bình luận thông qua parent comment.</w:t>
      </w:r>
    </w:p>
    <w:p w14:paraId="07D7B377" w14:textId="77777777" w:rsidR="00DC6B46" w:rsidRDefault="00000000">
      <w:pPr>
        <w:pStyle w:val="ListBullet"/>
        <w:spacing w:after="40" w:line="324" w:lineRule="auto"/>
        <w:ind w:left="680" w:hanging="227"/>
        <w:jc w:val="both"/>
      </w:pPr>
      <w:r>
        <w:rPr>
          <w:color w:val="000000"/>
        </w:rPr>
        <w:t>Xóa bình luận theo quyền.</w:t>
      </w:r>
    </w:p>
    <w:p w14:paraId="790C7E52" w14:textId="77777777" w:rsidR="00DC6B46" w:rsidRDefault="00000000">
      <w:pPr>
        <w:pStyle w:val="ListBullet"/>
        <w:spacing w:after="40" w:line="324" w:lineRule="auto"/>
        <w:ind w:left="680" w:hanging="227"/>
        <w:jc w:val="both"/>
      </w:pPr>
      <w:r>
        <w:rPr>
          <w:color w:val="000000"/>
        </w:rPr>
        <w:t>Cập nhật số lượng bình luận.</w:t>
      </w:r>
    </w:p>
    <w:p w14:paraId="6F57026D" w14:textId="77777777" w:rsidR="00DC6B46" w:rsidRDefault="00000000">
      <w:pPr>
        <w:pStyle w:val="ListBullet"/>
        <w:spacing w:after="40" w:line="324" w:lineRule="auto"/>
        <w:ind w:left="680" w:hanging="227"/>
        <w:jc w:val="both"/>
      </w:pPr>
      <w:r>
        <w:rPr>
          <w:color w:val="000000"/>
        </w:rPr>
        <w:t>Chia sẻ bài viết bằng cách tạo bài viết mới liên kết tới bài gốc.</w:t>
      </w:r>
    </w:p>
    <w:p w14:paraId="78050C80" w14:textId="77777777" w:rsidR="00DC6B46" w:rsidRDefault="00000000">
      <w:pPr>
        <w:pStyle w:val="ListBullet"/>
        <w:spacing w:after="40" w:line="324" w:lineRule="auto"/>
        <w:ind w:left="680" w:hanging="227"/>
        <w:jc w:val="both"/>
      </w:pPr>
      <w:r>
        <w:rPr>
          <w:color w:val="000000"/>
        </w:rPr>
        <w:t>Cập nhật số lượng chia sẻ.</w:t>
      </w:r>
    </w:p>
    <w:p w14:paraId="74BD82E8" w14:textId="77777777" w:rsidR="00DC6B46" w:rsidRDefault="00000000">
      <w:pPr>
        <w:spacing w:after="120" w:line="264" w:lineRule="auto"/>
        <w:ind w:firstLine="567"/>
        <w:jc w:val="both"/>
      </w:pPr>
      <w:r>
        <w:rPr>
          <w:color w:val="000000"/>
        </w:rPr>
        <w:lastRenderedPageBreak/>
        <w:t>Ở phía frontend, dự án đã hoàn thành các thành phần giao diện chính:</w:t>
      </w:r>
    </w:p>
    <w:p w14:paraId="2553FA97" w14:textId="77777777" w:rsidR="00DC6B46" w:rsidRDefault="00000000">
      <w:pPr>
        <w:pStyle w:val="ListBullet"/>
        <w:spacing w:after="40" w:line="324" w:lineRule="auto"/>
        <w:ind w:left="680" w:hanging="227"/>
        <w:jc w:val="both"/>
      </w:pPr>
      <w:r>
        <w:rPr>
          <w:color w:val="000000"/>
        </w:rPr>
        <w:t>Component tạo bài viết.</w:t>
      </w:r>
    </w:p>
    <w:p w14:paraId="21C13385" w14:textId="77777777" w:rsidR="00DC6B46" w:rsidRDefault="00000000">
      <w:pPr>
        <w:pStyle w:val="ListBullet"/>
        <w:spacing w:after="40" w:line="324" w:lineRule="auto"/>
        <w:ind w:left="680" w:hanging="227"/>
        <w:jc w:val="both"/>
      </w:pPr>
      <w:r>
        <w:rPr>
          <w:color w:val="000000"/>
        </w:rPr>
        <w:t>Component hiển thị bài viết.</w:t>
      </w:r>
    </w:p>
    <w:p w14:paraId="0BE245CB" w14:textId="77777777" w:rsidR="00DC6B46" w:rsidRDefault="00000000">
      <w:pPr>
        <w:pStyle w:val="ListBullet"/>
        <w:spacing w:after="40" w:line="324" w:lineRule="auto"/>
        <w:ind w:left="680" w:hanging="227"/>
        <w:jc w:val="both"/>
      </w:pPr>
      <w:r>
        <w:rPr>
          <w:color w:val="000000"/>
        </w:rPr>
        <w:t>Hiển thị media của bài viết dạng lưới.</w:t>
      </w:r>
    </w:p>
    <w:p w14:paraId="029C335F" w14:textId="77777777" w:rsidR="00DC6B46" w:rsidRDefault="00000000">
      <w:pPr>
        <w:pStyle w:val="ListBullet"/>
        <w:spacing w:after="40" w:line="324" w:lineRule="auto"/>
        <w:ind w:left="680" w:hanging="227"/>
        <w:jc w:val="both"/>
      </w:pPr>
      <w:r>
        <w:rPr>
          <w:color w:val="000000"/>
        </w:rPr>
        <w:t>Khu vực bình luận.</w:t>
      </w:r>
    </w:p>
    <w:p w14:paraId="3D6B86F3" w14:textId="77777777" w:rsidR="00DC6B46" w:rsidRDefault="00000000">
      <w:pPr>
        <w:pStyle w:val="ListBullet"/>
        <w:spacing w:after="40" w:line="324" w:lineRule="auto"/>
        <w:ind w:left="680" w:hanging="227"/>
        <w:jc w:val="both"/>
      </w:pPr>
      <w:r>
        <w:rPr>
          <w:color w:val="000000"/>
        </w:rPr>
        <w:t>Modal chia sẻ bài viết.</w:t>
      </w:r>
    </w:p>
    <w:p w14:paraId="6124DE09" w14:textId="77777777" w:rsidR="00DC6B46" w:rsidRDefault="00000000">
      <w:pPr>
        <w:pStyle w:val="ListBullet"/>
        <w:spacing w:after="40" w:line="324" w:lineRule="auto"/>
        <w:ind w:left="680" w:hanging="227"/>
        <w:jc w:val="both"/>
      </w:pPr>
      <w:r>
        <w:rPr>
          <w:color w:val="000000"/>
        </w:rPr>
        <w:t>Modal hoặc trang xem chi tiết bài viết.</w:t>
      </w:r>
    </w:p>
    <w:p w14:paraId="5E66F43B" w14:textId="77777777" w:rsidR="00DC6B46" w:rsidRDefault="00000000">
      <w:pPr>
        <w:pStyle w:val="ListBullet"/>
        <w:spacing w:after="40" w:line="324" w:lineRule="auto"/>
        <w:ind w:left="680" w:hanging="227"/>
        <w:jc w:val="both"/>
      </w:pPr>
      <w:r>
        <w:rPr>
          <w:color w:val="000000"/>
        </w:rPr>
        <w:t>Hiển thị bài viết trên bảng tin.</w:t>
      </w:r>
    </w:p>
    <w:p w14:paraId="2EB46A07" w14:textId="77777777" w:rsidR="00DC6B46" w:rsidRDefault="00000000">
      <w:pPr>
        <w:pStyle w:val="ListBullet"/>
        <w:spacing w:after="40" w:line="324" w:lineRule="auto"/>
        <w:ind w:left="680" w:hanging="227"/>
        <w:jc w:val="both"/>
      </w:pPr>
      <w:r>
        <w:rPr>
          <w:color w:val="000000"/>
        </w:rPr>
        <w:t>Hiển thị bài viết trên trang hồ sơ.</w:t>
      </w:r>
    </w:p>
    <w:p w14:paraId="5A546C47" w14:textId="77777777" w:rsidR="00DC6B46" w:rsidRDefault="00000000">
      <w:pPr>
        <w:pStyle w:val="ListBullet"/>
        <w:spacing w:after="40" w:line="324" w:lineRule="auto"/>
        <w:ind w:left="680" w:hanging="227"/>
        <w:jc w:val="both"/>
      </w:pPr>
      <w:r>
        <w:rPr>
          <w:color w:val="000000"/>
        </w:rPr>
        <w:t>Các trạng thái loading, empty state và error state cơ bản.</w:t>
      </w:r>
    </w:p>
    <w:p w14:paraId="73CAC28C" w14:textId="77777777" w:rsidR="00DC6B46" w:rsidRDefault="00000000">
      <w:pPr>
        <w:pStyle w:val="Heading2"/>
        <w:keepNext/>
        <w:spacing w:before="240" w:after="120" w:line="312" w:lineRule="auto"/>
      </w:pPr>
      <w:r>
        <w:t>4.4. Story</w:t>
      </w:r>
    </w:p>
    <w:p w14:paraId="44965E22" w14:textId="77777777" w:rsidR="00DC6B46" w:rsidRDefault="00000000">
      <w:pPr>
        <w:spacing w:after="120" w:line="264" w:lineRule="auto"/>
        <w:ind w:firstLine="567"/>
        <w:jc w:val="both"/>
      </w:pPr>
      <w:r>
        <w:rPr>
          <w:color w:val="000000"/>
        </w:rPr>
        <w:t>Chức năng story đã được triển khai để người dùng có thể đăng nội dung ngắn hạn tương tự các mạng xã hội phổ biến. Story có thời gian tồn tại 24 giờ và được hiển thị cho người dùng hiện tại cùng bạn bè phù hợp.</w:t>
      </w:r>
    </w:p>
    <w:p w14:paraId="57A62022" w14:textId="77777777" w:rsidR="00DC6B46" w:rsidRDefault="00000000">
      <w:pPr>
        <w:spacing w:after="120" w:line="264" w:lineRule="auto"/>
        <w:ind w:firstLine="567"/>
        <w:jc w:val="both"/>
      </w:pPr>
      <w:r>
        <w:rPr>
          <w:color w:val="000000"/>
        </w:rPr>
        <w:t>Các chức năng backend của story đã hoàn thành gồm:</w:t>
      </w:r>
    </w:p>
    <w:p w14:paraId="1B2B93C4" w14:textId="77777777" w:rsidR="00DC6B46" w:rsidRDefault="00000000">
      <w:pPr>
        <w:pStyle w:val="ListBullet"/>
        <w:spacing w:after="40" w:line="324" w:lineRule="auto"/>
        <w:ind w:left="680" w:hanging="227"/>
        <w:jc w:val="both"/>
      </w:pPr>
      <w:r>
        <w:rPr>
          <w:color w:val="000000"/>
        </w:rPr>
        <w:t>Tạo model và migration cho Story.</w:t>
      </w:r>
    </w:p>
    <w:p w14:paraId="71D090C1" w14:textId="77777777" w:rsidR="00DC6B46" w:rsidRDefault="00000000">
      <w:pPr>
        <w:pStyle w:val="ListBullet"/>
        <w:spacing w:after="40" w:line="324" w:lineRule="auto"/>
        <w:ind w:left="680" w:hanging="227"/>
        <w:jc w:val="both"/>
      </w:pPr>
      <w:r>
        <w:rPr>
          <w:color w:val="000000"/>
        </w:rPr>
        <w:t>Tạo model và migration cho StoryView.</w:t>
      </w:r>
    </w:p>
    <w:p w14:paraId="694E320C" w14:textId="77777777" w:rsidR="00DC6B46" w:rsidRDefault="00000000">
      <w:pPr>
        <w:pStyle w:val="ListBullet"/>
        <w:spacing w:after="40" w:line="324" w:lineRule="auto"/>
        <w:ind w:left="680" w:hanging="227"/>
        <w:jc w:val="both"/>
      </w:pPr>
      <w:r>
        <w:rPr>
          <w:color w:val="000000"/>
        </w:rPr>
        <w:t>Thiết lập quan hệ giữa người dùng, story và lượt xem story.</w:t>
      </w:r>
    </w:p>
    <w:p w14:paraId="77E2F2F6" w14:textId="77777777" w:rsidR="00DC6B46" w:rsidRDefault="00000000">
      <w:pPr>
        <w:pStyle w:val="ListBullet"/>
        <w:spacing w:after="40" w:line="324" w:lineRule="auto"/>
        <w:ind w:left="680" w:hanging="227"/>
        <w:jc w:val="both"/>
      </w:pPr>
      <w:r>
        <w:rPr>
          <w:color w:val="000000"/>
        </w:rPr>
        <w:t>Tạo story với media ảnh hoặc video.</w:t>
      </w:r>
    </w:p>
    <w:p w14:paraId="588FCA31" w14:textId="77777777" w:rsidR="00DC6B46" w:rsidRDefault="00000000">
      <w:pPr>
        <w:pStyle w:val="ListBullet"/>
        <w:spacing w:after="40" w:line="324" w:lineRule="auto"/>
        <w:ind w:left="680" w:hanging="227"/>
        <w:jc w:val="both"/>
      </w:pPr>
      <w:r>
        <w:rPr>
          <w:color w:val="000000"/>
        </w:rPr>
        <w:t>Upload media story lên Cloudinary.</w:t>
      </w:r>
    </w:p>
    <w:p w14:paraId="1F4C9956" w14:textId="77777777" w:rsidR="00DC6B46" w:rsidRDefault="00000000">
      <w:pPr>
        <w:pStyle w:val="ListBullet"/>
        <w:spacing w:after="40" w:line="324" w:lineRule="auto"/>
        <w:ind w:left="680" w:hanging="227"/>
        <w:jc w:val="both"/>
      </w:pPr>
      <w:r>
        <w:rPr>
          <w:color w:val="000000"/>
        </w:rPr>
        <w:t>Lưu text overlay nếu người dùng nhập.</w:t>
      </w:r>
    </w:p>
    <w:p w14:paraId="58A3426C" w14:textId="77777777" w:rsidR="00DC6B46" w:rsidRDefault="00000000">
      <w:pPr>
        <w:pStyle w:val="ListBullet"/>
        <w:spacing w:after="40" w:line="324" w:lineRule="auto"/>
        <w:ind w:left="680" w:hanging="227"/>
        <w:jc w:val="both"/>
      </w:pPr>
      <w:r>
        <w:rPr>
          <w:color w:val="000000"/>
        </w:rPr>
        <w:t>Thiết lập thời gian hết hạn mặc định sau 24 giờ.</w:t>
      </w:r>
    </w:p>
    <w:p w14:paraId="0A37FC55" w14:textId="77777777" w:rsidR="00DC6B46" w:rsidRDefault="00000000">
      <w:pPr>
        <w:pStyle w:val="ListBullet"/>
        <w:spacing w:after="40" w:line="324" w:lineRule="auto"/>
        <w:ind w:left="680" w:hanging="227"/>
        <w:jc w:val="both"/>
      </w:pPr>
      <w:r>
        <w:rPr>
          <w:color w:val="000000"/>
        </w:rPr>
        <w:t>Lấy story feed của người dùng hiện tại và bạn bè.</w:t>
      </w:r>
    </w:p>
    <w:p w14:paraId="20D80D37" w14:textId="77777777" w:rsidR="00DC6B46" w:rsidRDefault="00000000">
      <w:pPr>
        <w:pStyle w:val="ListBullet"/>
        <w:spacing w:after="40" w:line="324" w:lineRule="auto"/>
        <w:ind w:left="680" w:hanging="227"/>
        <w:jc w:val="both"/>
      </w:pPr>
      <w:r>
        <w:rPr>
          <w:color w:val="000000"/>
        </w:rPr>
        <w:t>Chỉ trả về các story chưa hết hạn.</w:t>
      </w:r>
    </w:p>
    <w:p w14:paraId="1B7FC3A2" w14:textId="77777777" w:rsidR="00DC6B46" w:rsidRDefault="00000000">
      <w:pPr>
        <w:pStyle w:val="ListBullet"/>
        <w:spacing w:after="40" w:line="324" w:lineRule="auto"/>
        <w:ind w:left="680" w:hanging="227"/>
        <w:jc w:val="both"/>
      </w:pPr>
      <w:r>
        <w:rPr>
          <w:color w:val="000000"/>
        </w:rPr>
        <w:t>Group story theo từng người dùng.</w:t>
      </w:r>
    </w:p>
    <w:p w14:paraId="0F80F0BA" w14:textId="77777777" w:rsidR="00DC6B46" w:rsidRDefault="00000000">
      <w:pPr>
        <w:pStyle w:val="ListBullet"/>
        <w:spacing w:after="40" w:line="324" w:lineRule="auto"/>
        <w:ind w:left="680" w:hanging="227"/>
        <w:jc w:val="both"/>
      </w:pPr>
      <w:r>
        <w:rPr>
          <w:color w:val="000000"/>
        </w:rPr>
        <w:t>Đánh dấu story đã xem.</w:t>
      </w:r>
    </w:p>
    <w:p w14:paraId="609FBF00" w14:textId="77777777" w:rsidR="00DC6B46" w:rsidRDefault="00000000">
      <w:pPr>
        <w:pStyle w:val="ListBullet"/>
        <w:spacing w:after="40" w:line="324" w:lineRule="auto"/>
        <w:ind w:left="680" w:hanging="227"/>
        <w:jc w:val="both"/>
      </w:pPr>
      <w:r>
        <w:rPr>
          <w:color w:val="000000"/>
        </w:rPr>
        <w:t>Đảm bảo một người dùng không tạo nhiều bản ghi view trùng cho cùng một story.</w:t>
      </w:r>
    </w:p>
    <w:p w14:paraId="6B6F3C03" w14:textId="77777777" w:rsidR="00DC6B46" w:rsidRDefault="00000000">
      <w:pPr>
        <w:pStyle w:val="ListBullet"/>
        <w:spacing w:after="40" w:line="324" w:lineRule="auto"/>
        <w:ind w:left="680" w:hanging="227"/>
        <w:jc w:val="both"/>
      </w:pPr>
      <w:r>
        <w:rPr>
          <w:color w:val="000000"/>
        </w:rPr>
        <w:t>Xóa story bởi chủ sở hữu.</w:t>
      </w:r>
    </w:p>
    <w:p w14:paraId="255E3734" w14:textId="77777777" w:rsidR="00DC6B46" w:rsidRDefault="00000000">
      <w:pPr>
        <w:pStyle w:val="ListBullet"/>
        <w:spacing w:after="40" w:line="324" w:lineRule="auto"/>
        <w:ind w:left="680" w:hanging="227"/>
        <w:jc w:val="both"/>
      </w:pPr>
      <w:r>
        <w:rPr>
          <w:color w:val="000000"/>
        </w:rPr>
        <w:t>Cấu hình job tự động xử lý story hết hạn.</w:t>
      </w:r>
    </w:p>
    <w:p w14:paraId="2A787FF6" w14:textId="77777777" w:rsidR="00DC6B46" w:rsidRDefault="00000000">
      <w:pPr>
        <w:spacing w:after="120" w:line="264" w:lineRule="auto"/>
        <w:ind w:firstLine="567"/>
        <w:jc w:val="both"/>
      </w:pPr>
      <w:r>
        <w:rPr>
          <w:color w:val="000000"/>
        </w:rPr>
        <w:t>Ở phía frontend, dự án đã hoàn thành các thành phần:</w:t>
      </w:r>
    </w:p>
    <w:p w14:paraId="6BD1D170" w14:textId="77777777" w:rsidR="00DC6B46" w:rsidRDefault="00000000">
      <w:pPr>
        <w:pStyle w:val="ListBullet"/>
        <w:spacing w:after="40" w:line="324" w:lineRule="auto"/>
        <w:ind w:left="680" w:hanging="227"/>
        <w:jc w:val="both"/>
      </w:pPr>
      <w:r>
        <w:rPr>
          <w:color w:val="000000"/>
        </w:rPr>
        <w:t>StoryBar hiển thị trên trang chính.</w:t>
      </w:r>
    </w:p>
    <w:p w14:paraId="6B5CA40E" w14:textId="77777777" w:rsidR="00DC6B46" w:rsidRDefault="00000000">
      <w:pPr>
        <w:pStyle w:val="ListBullet"/>
        <w:spacing w:after="40" w:line="324" w:lineRule="auto"/>
        <w:ind w:left="680" w:hanging="227"/>
        <w:jc w:val="both"/>
      </w:pPr>
      <w:r>
        <w:rPr>
          <w:color w:val="000000"/>
        </w:rPr>
        <w:t>CreateStoryModal để tạo story mới.</w:t>
      </w:r>
    </w:p>
    <w:p w14:paraId="5C0E9C5A" w14:textId="77777777" w:rsidR="00DC6B46" w:rsidRDefault="00000000">
      <w:pPr>
        <w:pStyle w:val="ListBullet"/>
        <w:spacing w:after="40" w:line="324" w:lineRule="auto"/>
        <w:ind w:left="680" w:hanging="227"/>
        <w:jc w:val="both"/>
      </w:pPr>
      <w:r>
        <w:rPr>
          <w:color w:val="000000"/>
        </w:rPr>
        <w:lastRenderedPageBreak/>
        <w:t>StoryViewer dạng toàn màn hình.</w:t>
      </w:r>
    </w:p>
    <w:p w14:paraId="37911EDC" w14:textId="77777777" w:rsidR="00DC6B46" w:rsidRDefault="00000000">
      <w:pPr>
        <w:pStyle w:val="ListBullet"/>
        <w:spacing w:after="40" w:line="324" w:lineRule="auto"/>
        <w:ind w:left="680" w:hanging="227"/>
        <w:jc w:val="both"/>
      </w:pPr>
      <w:r>
        <w:rPr>
          <w:color w:val="000000"/>
        </w:rPr>
        <w:t>Thanh tiến trình khi xem story.</w:t>
      </w:r>
    </w:p>
    <w:p w14:paraId="5559A28E" w14:textId="77777777" w:rsidR="00DC6B46" w:rsidRDefault="00000000">
      <w:pPr>
        <w:pStyle w:val="ListBullet"/>
        <w:spacing w:after="40" w:line="324" w:lineRule="auto"/>
        <w:ind w:left="680" w:hanging="227"/>
        <w:jc w:val="both"/>
      </w:pPr>
      <w:r>
        <w:rPr>
          <w:color w:val="000000"/>
        </w:rPr>
        <w:t>Chuyển story tiếp theo hoặc quay lại story trước.</w:t>
      </w:r>
    </w:p>
    <w:p w14:paraId="6ABE0A1C" w14:textId="77777777" w:rsidR="00DC6B46" w:rsidRDefault="00000000">
      <w:pPr>
        <w:pStyle w:val="ListBullet"/>
        <w:spacing w:after="40" w:line="324" w:lineRule="auto"/>
        <w:ind w:left="680" w:hanging="227"/>
        <w:jc w:val="both"/>
      </w:pPr>
      <w:r>
        <w:rPr>
          <w:color w:val="000000"/>
        </w:rPr>
        <w:t>Đóng trình xem story.</w:t>
      </w:r>
    </w:p>
    <w:p w14:paraId="1796BCED" w14:textId="77777777" w:rsidR="00DC6B46" w:rsidRDefault="00000000">
      <w:pPr>
        <w:pStyle w:val="ListBullet"/>
        <w:spacing w:after="40" w:line="324" w:lineRule="auto"/>
        <w:ind w:left="680" w:hanging="227"/>
        <w:jc w:val="both"/>
      </w:pPr>
      <w:r>
        <w:rPr>
          <w:color w:val="000000"/>
        </w:rPr>
        <w:t>Hiển thị trạng thái đã xem hoặc chưa xem.</w:t>
      </w:r>
    </w:p>
    <w:p w14:paraId="0CDA8107" w14:textId="77777777" w:rsidR="00DC6B46" w:rsidRDefault="00000000">
      <w:pPr>
        <w:pStyle w:val="ListBullet"/>
        <w:spacing w:after="40" w:line="324" w:lineRule="auto"/>
        <w:ind w:left="680" w:hanging="227"/>
        <w:jc w:val="both"/>
      </w:pPr>
      <w:r>
        <w:rPr>
          <w:color w:val="000000"/>
        </w:rPr>
        <w:t>Giao diện responsive cho desktop và mobile.</w:t>
      </w:r>
    </w:p>
    <w:p w14:paraId="3594B479" w14:textId="77777777" w:rsidR="00DC6B46" w:rsidRDefault="00000000">
      <w:pPr>
        <w:pStyle w:val="Heading1"/>
        <w:keepNext/>
        <w:spacing w:before="240" w:after="120" w:line="312" w:lineRule="auto"/>
      </w:pPr>
      <w:r>
        <w:t>5. Cơ sở dữ liệu đã xây dựng</w:t>
      </w:r>
    </w:p>
    <w:p w14:paraId="24DC5203" w14:textId="77777777" w:rsidR="00DC6B46" w:rsidRDefault="00000000">
      <w:pPr>
        <w:spacing w:after="120" w:line="264" w:lineRule="auto"/>
        <w:ind w:firstLine="567"/>
        <w:jc w:val="both"/>
      </w:pPr>
      <w:r>
        <w:rPr>
          <w:color w:val="000000"/>
        </w:rPr>
        <w:t>Đến hết Phase 4, hệ thống đã có các nhóm bảng dữ liệu chính:</w:t>
      </w:r>
    </w:p>
    <w:p w14:paraId="3342FE94" w14:textId="77777777" w:rsidR="00DC6B46" w:rsidRDefault="00000000">
      <w:pPr>
        <w:spacing w:before="120" w:after="120" w:line="264" w:lineRule="auto"/>
        <w:jc w:val="center"/>
      </w:pPr>
      <w:r>
        <w:rPr>
          <w:b/>
          <w:color w:val="000000"/>
          <w:sz w:val="24"/>
        </w:rPr>
        <w:t>Các bảng dữ liệu chính đã xây dựng đến hết Phase 4</w:t>
      </w:r>
    </w:p>
    <w:tbl>
      <w:tblPr>
        <w:tblStyle w:val="TableGrid"/>
        <w:tblW w:w="0" w:type="auto"/>
        <w:jc w:val="center"/>
        <w:tblLook w:val="04A0" w:firstRow="1" w:lastRow="0" w:firstColumn="1" w:lastColumn="0" w:noHBand="0" w:noVBand="1"/>
      </w:tblPr>
      <w:tblGrid>
        <w:gridCol w:w="2381"/>
        <w:gridCol w:w="5953"/>
      </w:tblGrid>
      <w:tr w:rsidR="00DC6B46" w14:paraId="1EAECC5A" w14:textId="77777777">
        <w:trPr>
          <w:jc w:val="center"/>
        </w:trPr>
        <w:tc>
          <w:tcPr>
            <w:tcW w:w="2381" w:type="dxa"/>
            <w:vAlign w:val="center"/>
          </w:tcPr>
          <w:p w14:paraId="2C2D442A" w14:textId="77777777" w:rsidR="00DC6B46" w:rsidRDefault="00000000">
            <w:pPr>
              <w:spacing w:line="276" w:lineRule="auto"/>
            </w:pPr>
            <w:r>
              <w:rPr>
                <w:b/>
                <w:color w:val="000000"/>
                <w:sz w:val="24"/>
              </w:rPr>
              <w:t>Bảng</w:t>
            </w:r>
          </w:p>
        </w:tc>
        <w:tc>
          <w:tcPr>
            <w:tcW w:w="5953" w:type="dxa"/>
            <w:vAlign w:val="center"/>
          </w:tcPr>
          <w:p w14:paraId="5F9CD546" w14:textId="77777777" w:rsidR="00DC6B46" w:rsidRDefault="00000000">
            <w:pPr>
              <w:spacing w:line="276" w:lineRule="auto"/>
            </w:pPr>
            <w:r>
              <w:rPr>
                <w:b/>
                <w:color w:val="000000"/>
                <w:sz w:val="24"/>
              </w:rPr>
              <w:t>Mục đích</w:t>
            </w:r>
          </w:p>
        </w:tc>
      </w:tr>
      <w:tr w:rsidR="00DC6B46" w14:paraId="004FB34B" w14:textId="77777777">
        <w:trPr>
          <w:jc w:val="center"/>
        </w:trPr>
        <w:tc>
          <w:tcPr>
            <w:tcW w:w="2381" w:type="dxa"/>
            <w:vAlign w:val="center"/>
          </w:tcPr>
          <w:p w14:paraId="32E25E14" w14:textId="77777777" w:rsidR="00DC6B46" w:rsidRDefault="00000000">
            <w:pPr>
              <w:spacing w:line="276" w:lineRule="auto"/>
            </w:pPr>
            <w:r>
              <w:rPr>
                <w:b/>
                <w:color w:val="000000"/>
                <w:sz w:val="24"/>
              </w:rPr>
              <w:t>Users</w:t>
            </w:r>
          </w:p>
        </w:tc>
        <w:tc>
          <w:tcPr>
            <w:tcW w:w="5953" w:type="dxa"/>
            <w:vAlign w:val="center"/>
          </w:tcPr>
          <w:p w14:paraId="314006C0" w14:textId="77777777" w:rsidR="00DC6B46" w:rsidRDefault="00000000">
            <w:pPr>
              <w:spacing w:line="276" w:lineRule="auto"/>
            </w:pPr>
            <w:r>
              <w:rPr>
                <w:color w:val="000000"/>
                <w:sz w:val="24"/>
              </w:rPr>
              <w:t>Lưu thông tin tài khoản, thông tin hồ sơ và trạng thái người dùng.</w:t>
            </w:r>
          </w:p>
        </w:tc>
      </w:tr>
      <w:tr w:rsidR="00DC6B46" w14:paraId="322D4EC2" w14:textId="77777777">
        <w:trPr>
          <w:jc w:val="center"/>
        </w:trPr>
        <w:tc>
          <w:tcPr>
            <w:tcW w:w="2381" w:type="dxa"/>
            <w:vAlign w:val="center"/>
          </w:tcPr>
          <w:p w14:paraId="0C9DF8ED" w14:textId="77777777" w:rsidR="00DC6B46" w:rsidRDefault="00000000">
            <w:pPr>
              <w:spacing w:line="276" w:lineRule="auto"/>
            </w:pPr>
            <w:r>
              <w:rPr>
                <w:b/>
                <w:color w:val="000000"/>
                <w:sz w:val="24"/>
              </w:rPr>
              <w:t>AuthSessions</w:t>
            </w:r>
          </w:p>
        </w:tc>
        <w:tc>
          <w:tcPr>
            <w:tcW w:w="5953" w:type="dxa"/>
            <w:vAlign w:val="center"/>
          </w:tcPr>
          <w:p w14:paraId="236343D0" w14:textId="77777777" w:rsidR="00DC6B46" w:rsidRDefault="00000000">
            <w:pPr>
              <w:spacing w:line="276" w:lineRule="auto"/>
            </w:pPr>
            <w:r>
              <w:rPr>
                <w:color w:val="000000"/>
                <w:sz w:val="24"/>
              </w:rPr>
              <w:t>Quản lý phiên đăng nhập và refresh token dạng hash.</w:t>
            </w:r>
          </w:p>
        </w:tc>
      </w:tr>
      <w:tr w:rsidR="00DC6B46" w14:paraId="2343BFEC" w14:textId="77777777">
        <w:trPr>
          <w:jc w:val="center"/>
        </w:trPr>
        <w:tc>
          <w:tcPr>
            <w:tcW w:w="2381" w:type="dxa"/>
            <w:vAlign w:val="center"/>
          </w:tcPr>
          <w:p w14:paraId="0F3328A8" w14:textId="77777777" w:rsidR="00DC6B46" w:rsidRDefault="00000000">
            <w:pPr>
              <w:spacing w:line="276" w:lineRule="auto"/>
            </w:pPr>
            <w:r>
              <w:rPr>
                <w:b/>
                <w:color w:val="000000"/>
                <w:sz w:val="24"/>
              </w:rPr>
              <w:t>Friendships</w:t>
            </w:r>
          </w:p>
        </w:tc>
        <w:tc>
          <w:tcPr>
            <w:tcW w:w="5953" w:type="dxa"/>
            <w:vAlign w:val="center"/>
          </w:tcPr>
          <w:p w14:paraId="38AB6B64" w14:textId="77777777" w:rsidR="00DC6B46" w:rsidRDefault="00000000">
            <w:pPr>
              <w:spacing w:line="276" w:lineRule="auto"/>
            </w:pPr>
            <w:r>
              <w:rPr>
                <w:color w:val="000000"/>
                <w:sz w:val="24"/>
              </w:rPr>
              <w:t>Lưu quan hệ bạn bè và trạng thái lời mời kết bạn.</w:t>
            </w:r>
          </w:p>
        </w:tc>
      </w:tr>
      <w:tr w:rsidR="00DC6B46" w14:paraId="12E4878F" w14:textId="77777777">
        <w:trPr>
          <w:jc w:val="center"/>
        </w:trPr>
        <w:tc>
          <w:tcPr>
            <w:tcW w:w="2381" w:type="dxa"/>
            <w:vAlign w:val="center"/>
          </w:tcPr>
          <w:p w14:paraId="792681C5" w14:textId="77777777" w:rsidR="00DC6B46" w:rsidRDefault="00000000">
            <w:pPr>
              <w:spacing w:line="276" w:lineRule="auto"/>
            </w:pPr>
            <w:r>
              <w:rPr>
                <w:b/>
                <w:color w:val="000000"/>
                <w:sz w:val="24"/>
              </w:rPr>
              <w:t>Posts</w:t>
            </w:r>
          </w:p>
        </w:tc>
        <w:tc>
          <w:tcPr>
            <w:tcW w:w="5953" w:type="dxa"/>
            <w:vAlign w:val="center"/>
          </w:tcPr>
          <w:p w14:paraId="554D55E1" w14:textId="77777777" w:rsidR="00DC6B46" w:rsidRDefault="00000000">
            <w:pPr>
              <w:spacing w:line="276" w:lineRule="auto"/>
            </w:pPr>
            <w:r>
              <w:rPr>
                <w:color w:val="000000"/>
                <w:sz w:val="24"/>
              </w:rPr>
              <w:t>Lưu bài viết, nội dung, media, quyền riêng tư và bộ đếm tương tác.</w:t>
            </w:r>
          </w:p>
        </w:tc>
      </w:tr>
      <w:tr w:rsidR="00DC6B46" w14:paraId="299AD144" w14:textId="77777777">
        <w:trPr>
          <w:jc w:val="center"/>
        </w:trPr>
        <w:tc>
          <w:tcPr>
            <w:tcW w:w="2381" w:type="dxa"/>
            <w:vAlign w:val="center"/>
          </w:tcPr>
          <w:p w14:paraId="64314539" w14:textId="77777777" w:rsidR="00DC6B46" w:rsidRDefault="00000000">
            <w:pPr>
              <w:spacing w:line="276" w:lineRule="auto"/>
            </w:pPr>
            <w:r>
              <w:rPr>
                <w:b/>
                <w:color w:val="000000"/>
                <w:sz w:val="24"/>
              </w:rPr>
              <w:t>Comments</w:t>
            </w:r>
          </w:p>
        </w:tc>
        <w:tc>
          <w:tcPr>
            <w:tcW w:w="5953" w:type="dxa"/>
            <w:vAlign w:val="center"/>
          </w:tcPr>
          <w:p w14:paraId="51399876" w14:textId="77777777" w:rsidR="00DC6B46" w:rsidRDefault="00000000">
            <w:pPr>
              <w:spacing w:line="276" w:lineRule="auto"/>
            </w:pPr>
            <w:r>
              <w:rPr>
                <w:color w:val="000000"/>
                <w:sz w:val="24"/>
              </w:rPr>
              <w:t>Lưu bình luận và trả lời bình luận của bài viết.</w:t>
            </w:r>
          </w:p>
        </w:tc>
      </w:tr>
      <w:tr w:rsidR="00DC6B46" w14:paraId="36D0A3F3" w14:textId="77777777">
        <w:trPr>
          <w:jc w:val="center"/>
        </w:trPr>
        <w:tc>
          <w:tcPr>
            <w:tcW w:w="2381" w:type="dxa"/>
            <w:vAlign w:val="center"/>
          </w:tcPr>
          <w:p w14:paraId="335AF4D9" w14:textId="77777777" w:rsidR="00DC6B46" w:rsidRDefault="00000000">
            <w:pPr>
              <w:spacing w:line="276" w:lineRule="auto"/>
            </w:pPr>
            <w:r>
              <w:rPr>
                <w:b/>
                <w:color w:val="000000"/>
                <w:sz w:val="24"/>
              </w:rPr>
              <w:t>Likes</w:t>
            </w:r>
          </w:p>
        </w:tc>
        <w:tc>
          <w:tcPr>
            <w:tcW w:w="5953" w:type="dxa"/>
            <w:vAlign w:val="center"/>
          </w:tcPr>
          <w:p w14:paraId="436FE5D3" w14:textId="77777777" w:rsidR="00DC6B46" w:rsidRDefault="00000000">
            <w:pPr>
              <w:spacing w:line="276" w:lineRule="auto"/>
            </w:pPr>
            <w:r>
              <w:rPr>
                <w:color w:val="000000"/>
                <w:sz w:val="24"/>
              </w:rPr>
              <w:t>Lưu cảm xúc của người dùng đối với bài viết.</w:t>
            </w:r>
          </w:p>
        </w:tc>
      </w:tr>
      <w:tr w:rsidR="00DC6B46" w14:paraId="1375CC22" w14:textId="77777777">
        <w:trPr>
          <w:jc w:val="center"/>
        </w:trPr>
        <w:tc>
          <w:tcPr>
            <w:tcW w:w="2381" w:type="dxa"/>
            <w:vAlign w:val="center"/>
          </w:tcPr>
          <w:p w14:paraId="7D2E6203" w14:textId="77777777" w:rsidR="00DC6B46" w:rsidRDefault="00000000">
            <w:pPr>
              <w:spacing w:line="276" w:lineRule="auto"/>
            </w:pPr>
            <w:r>
              <w:rPr>
                <w:b/>
                <w:color w:val="000000"/>
                <w:sz w:val="24"/>
              </w:rPr>
              <w:t>Stories</w:t>
            </w:r>
          </w:p>
        </w:tc>
        <w:tc>
          <w:tcPr>
            <w:tcW w:w="5953" w:type="dxa"/>
            <w:vAlign w:val="center"/>
          </w:tcPr>
          <w:p w14:paraId="77730AE4" w14:textId="77777777" w:rsidR="00DC6B46" w:rsidRDefault="00000000">
            <w:pPr>
              <w:spacing w:line="276" w:lineRule="auto"/>
            </w:pPr>
            <w:r>
              <w:rPr>
                <w:color w:val="000000"/>
                <w:sz w:val="24"/>
              </w:rPr>
              <w:t>Lưu story, media, text overlay và thời gian hết hạn.</w:t>
            </w:r>
          </w:p>
        </w:tc>
      </w:tr>
      <w:tr w:rsidR="00DC6B46" w14:paraId="63F32436" w14:textId="77777777">
        <w:trPr>
          <w:jc w:val="center"/>
        </w:trPr>
        <w:tc>
          <w:tcPr>
            <w:tcW w:w="2381" w:type="dxa"/>
            <w:vAlign w:val="center"/>
          </w:tcPr>
          <w:p w14:paraId="2924FF35" w14:textId="77777777" w:rsidR="00DC6B46" w:rsidRDefault="00000000">
            <w:pPr>
              <w:spacing w:line="276" w:lineRule="auto"/>
            </w:pPr>
            <w:r>
              <w:rPr>
                <w:b/>
                <w:color w:val="000000"/>
                <w:sz w:val="24"/>
              </w:rPr>
              <w:t>StoryViews</w:t>
            </w:r>
          </w:p>
        </w:tc>
        <w:tc>
          <w:tcPr>
            <w:tcW w:w="5953" w:type="dxa"/>
            <w:vAlign w:val="center"/>
          </w:tcPr>
          <w:p w14:paraId="0B5F5957" w14:textId="77777777" w:rsidR="00DC6B46" w:rsidRDefault="00000000">
            <w:pPr>
              <w:spacing w:line="276" w:lineRule="auto"/>
            </w:pPr>
            <w:r>
              <w:rPr>
                <w:color w:val="000000"/>
                <w:sz w:val="24"/>
              </w:rPr>
              <w:t>Lưu trạng thái người dùng đã xem story.</w:t>
            </w:r>
          </w:p>
        </w:tc>
      </w:tr>
    </w:tbl>
    <w:p w14:paraId="01C12202" w14:textId="77777777" w:rsidR="00DC6B46" w:rsidRDefault="00DC6B46">
      <w:pPr>
        <w:spacing w:after="120" w:line="264" w:lineRule="auto"/>
      </w:pPr>
    </w:p>
    <w:p w14:paraId="694259E7" w14:textId="77777777" w:rsidR="00DC6B46" w:rsidRDefault="00000000">
      <w:pPr>
        <w:pStyle w:val="Heading1"/>
        <w:keepNext/>
        <w:spacing w:before="240" w:after="120" w:line="312" w:lineRule="auto"/>
      </w:pPr>
      <w:r>
        <w:t>6. API và xử lý nghiệp vụ</w:t>
      </w:r>
    </w:p>
    <w:p w14:paraId="317FCF15" w14:textId="77777777" w:rsidR="00DC6B46" w:rsidRDefault="00000000">
      <w:pPr>
        <w:spacing w:after="120" w:line="264" w:lineRule="auto"/>
        <w:ind w:firstLine="567"/>
        <w:jc w:val="both"/>
      </w:pPr>
      <w:r>
        <w:rPr>
          <w:color w:val="000000"/>
        </w:rPr>
        <w:t>Các API đã được tổ chức theo từng nhóm chức năng rõ ràng:</w:t>
      </w:r>
    </w:p>
    <w:p w14:paraId="0F383325" w14:textId="77777777" w:rsidR="00DC6B46" w:rsidRDefault="00000000">
      <w:pPr>
        <w:pStyle w:val="ListBullet"/>
        <w:spacing w:after="40" w:line="324" w:lineRule="auto"/>
        <w:ind w:left="680" w:hanging="227"/>
        <w:jc w:val="both"/>
      </w:pPr>
      <w:r>
        <w:rPr>
          <w:color w:val="000000"/>
        </w:rPr>
        <w:t>Nhóm API xác thực: đăng ký, đăng nhập, đăng xuất, refresh token, lấy thông tin người dùng hiện tại, quên mật khẩu và đặt lại mật khẩu.</w:t>
      </w:r>
    </w:p>
    <w:p w14:paraId="7A0ED619" w14:textId="77777777" w:rsidR="00DC6B46" w:rsidRDefault="00000000">
      <w:pPr>
        <w:pStyle w:val="ListBullet"/>
        <w:spacing w:after="40" w:line="324" w:lineRule="auto"/>
        <w:ind w:left="680" w:hanging="227"/>
        <w:jc w:val="both"/>
      </w:pPr>
      <w:r>
        <w:rPr>
          <w:color w:val="000000"/>
        </w:rPr>
        <w:t>Nhóm API người dùng: xem hồ sơ, cập nhật hồ sơ, tìm kiếm người dùng, upload avatar và cover photo.</w:t>
      </w:r>
    </w:p>
    <w:p w14:paraId="26387E1C" w14:textId="77777777" w:rsidR="00DC6B46" w:rsidRDefault="00000000">
      <w:pPr>
        <w:pStyle w:val="ListBullet"/>
        <w:spacing w:after="40" w:line="324" w:lineRule="auto"/>
        <w:ind w:left="680" w:hanging="227"/>
        <w:jc w:val="both"/>
      </w:pPr>
      <w:r>
        <w:rPr>
          <w:color w:val="000000"/>
        </w:rPr>
        <w:t>Nhóm API bạn bè: gửi lời mời, chấp nhận, từ chối, hủy kết bạn, lấy danh sách bạn bè, lời mời và gợi ý.</w:t>
      </w:r>
    </w:p>
    <w:p w14:paraId="604AC9EB" w14:textId="77777777" w:rsidR="00DC6B46" w:rsidRDefault="00000000">
      <w:pPr>
        <w:pStyle w:val="ListBullet"/>
        <w:spacing w:after="40" w:line="324" w:lineRule="auto"/>
        <w:ind w:left="680" w:hanging="227"/>
        <w:jc w:val="both"/>
      </w:pPr>
      <w:r>
        <w:rPr>
          <w:color w:val="000000"/>
        </w:rPr>
        <w:t>Nhóm API bài viết: tạo, xem, sửa, xóa bài viết, lấy bảng tin, upload media.</w:t>
      </w:r>
    </w:p>
    <w:p w14:paraId="30311CBB" w14:textId="77777777" w:rsidR="00DC6B46" w:rsidRDefault="00000000">
      <w:pPr>
        <w:pStyle w:val="ListBullet"/>
        <w:spacing w:after="40" w:line="324" w:lineRule="auto"/>
        <w:ind w:left="680" w:hanging="227"/>
        <w:jc w:val="both"/>
      </w:pPr>
      <w:r>
        <w:rPr>
          <w:color w:val="000000"/>
        </w:rPr>
        <w:t>Nhóm API tương tác: thả cảm xúc, bình luận, trả lời bình luận, xóa bình luận và chia sẻ bài viết.</w:t>
      </w:r>
    </w:p>
    <w:p w14:paraId="6727FC09" w14:textId="77777777" w:rsidR="00DC6B46" w:rsidRDefault="00000000">
      <w:pPr>
        <w:pStyle w:val="ListBullet"/>
        <w:spacing w:after="40" w:line="324" w:lineRule="auto"/>
        <w:ind w:left="680" w:hanging="227"/>
        <w:jc w:val="both"/>
      </w:pPr>
      <w:r>
        <w:rPr>
          <w:color w:val="000000"/>
        </w:rPr>
        <w:t>Nhóm API story: tạo story, lấy story feed, đánh dấu đã xem và xóa story.</w:t>
      </w:r>
    </w:p>
    <w:p w14:paraId="03FCD7C4" w14:textId="77777777" w:rsidR="00DC6B46" w:rsidRDefault="00000000">
      <w:pPr>
        <w:spacing w:after="120" w:line="264" w:lineRule="auto"/>
        <w:ind w:firstLine="567"/>
        <w:jc w:val="both"/>
      </w:pPr>
      <w:r>
        <w:rPr>
          <w:color w:val="000000"/>
        </w:rPr>
        <w:t>Các nghiệp vụ quan trọng đã được xử lý ở backend thay vì chỉ xử lý ở frontend, bao gồm:</w:t>
      </w:r>
    </w:p>
    <w:p w14:paraId="15EE1C4C" w14:textId="77777777" w:rsidR="00DC6B46" w:rsidRDefault="00000000">
      <w:pPr>
        <w:pStyle w:val="ListBullet"/>
        <w:spacing w:after="40" w:line="324" w:lineRule="auto"/>
        <w:ind w:left="680" w:hanging="227"/>
        <w:jc w:val="both"/>
      </w:pPr>
      <w:r>
        <w:rPr>
          <w:color w:val="000000"/>
        </w:rPr>
        <w:lastRenderedPageBreak/>
        <w:t>Kiểm tra quyền đăng nhập bằng middleware.</w:t>
      </w:r>
    </w:p>
    <w:p w14:paraId="6AC05BE2" w14:textId="77777777" w:rsidR="00DC6B46" w:rsidRDefault="00000000">
      <w:pPr>
        <w:pStyle w:val="ListBullet"/>
        <w:spacing w:after="40" w:line="324" w:lineRule="auto"/>
        <w:ind w:left="680" w:hanging="227"/>
        <w:jc w:val="both"/>
      </w:pPr>
      <w:r>
        <w:rPr>
          <w:color w:val="000000"/>
        </w:rPr>
        <w:t>Kiểm tra quyền xem bài viết theo privacy.</w:t>
      </w:r>
    </w:p>
    <w:p w14:paraId="7091E9DB" w14:textId="77777777" w:rsidR="00DC6B46" w:rsidRDefault="00000000">
      <w:pPr>
        <w:pStyle w:val="ListBullet"/>
        <w:spacing w:after="40" w:line="324" w:lineRule="auto"/>
        <w:ind w:left="680" w:hanging="227"/>
        <w:jc w:val="both"/>
      </w:pPr>
      <w:r>
        <w:rPr>
          <w:color w:val="000000"/>
        </w:rPr>
        <w:t>Kiểm tra quyền sửa hoặc xóa tài nguyên theo chủ sở hữu.</w:t>
      </w:r>
    </w:p>
    <w:p w14:paraId="28C560F5" w14:textId="77777777" w:rsidR="00DC6B46" w:rsidRDefault="00000000">
      <w:pPr>
        <w:pStyle w:val="ListBullet"/>
        <w:spacing w:after="40" w:line="324" w:lineRule="auto"/>
        <w:ind w:left="680" w:hanging="227"/>
        <w:jc w:val="both"/>
      </w:pPr>
      <w:r>
        <w:rPr>
          <w:color w:val="000000"/>
        </w:rPr>
        <w:t>Không trả về dữ liệu nhạy cảm của người dùng.</w:t>
      </w:r>
    </w:p>
    <w:p w14:paraId="37256E25" w14:textId="77777777" w:rsidR="00DC6B46" w:rsidRDefault="00000000">
      <w:pPr>
        <w:pStyle w:val="ListBullet"/>
        <w:spacing w:after="40" w:line="324" w:lineRule="auto"/>
        <w:ind w:left="680" w:hanging="227"/>
        <w:jc w:val="both"/>
      </w:pPr>
      <w:r>
        <w:rPr>
          <w:color w:val="000000"/>
        </w:rPr>
        <w:t>Cập nhật các bộ đếm như likesCount, commentsCount và sharesCount.</w:t>
      </w:r>
    </w:p>
    <w:p w14:paraId="31FF64CC" w14:textId="77777777" w:rsidR="00DC6B46" w:rsidRDefault="00000000">
      <w:pPr>
        <w:pStyle w:val="ListBullet"/>
        <w:spacing w:after="40" w:line="324" w:lineRule="auto"/>
        <w:ind w:left="680" w:hanging="227"/>
        <w:jc w:val="both"/>
      </w:pPr>
      <w:r>
        <w:rPr>
          <w:color w:val="000000"/>
        </w:rPr>
        <w:t>Kiểm tra quan hệ bạn bè khi lấy feed bài viết hoặc story.</w:t>
      </w:r>
    </w:p>
    <w:p w14:paraId="2DCABA68" w14:textId="77777777" w:rsidR="00DC6B46" w:rsidRDefault="00000000">
      <w:pPr>
        <w:pStyle w:val="ListBullet"/>
        <w:spacing w:after="40" w:line="324" w:lineRule="auto"/>
        <w:ind w:left="680" w:hanging="227"/>
        <w:jc w:val="both"/>
      </w:pPr>
      <w:r>
        <w:rPr>
          <w:color w:val="000000"/>
        </w:rPr>
        <w:t>Kiểm tra story còn hạn trước khi hiển thị.</w:t>
      </w:r>
    </w:p>
    <w:p w14:paraId="555DE885" w14:textId="77777777" w:rsidR="00DC6B46" w:rsidRDefault="00000000">
      <w:pPr>
        <w:pStyle w:val="Heading1"/>
        <w:keepNext/>
        <w:spacing w:before="240" w:after="120" w:line="312" w:lineRule="auto"/>
      </w:pPr>
      <w:r>
        <w:t>7. Giao diện người dùng</w:t>
      </w:r>
    </w:p>
    <w:p w14:paraId="0EAE0DC3" w14:textId="77777777" w:rsidR="00DC6B46" w:rsidRDefault="00000000">
      <w:pPr>
        <w:spacing w:after="120" w:line="264" w:lineRule="auto"/>
        <w:ind w:firstLine="567"/>
        <w:jc w:val="both"/>
      </w:pPr>
      <w:r>
        <w:rPr>
          <w:color w:val="000000"/>
        </w:rPr>
        <w:t>Giao diện người dùng đã được xây dựng theo hướng ứng dụng mạng xã hội hiện đại, có các trang và thành phần chính:</w:t>
      </w:r>
    </w:p>
    <w:p w14:paraId="4652A457" w14:textId="77777777" w:rsidR="00DC6B46" w:rsidRDefault="00000000">
      <w:pPr>
        <w:pStyle w:val="ListBullet"/>
        <w:spacing w:after="40" w:line="324" w:lineRule="auto"/>
        <w:ind w:left="680" w:hanging="227"/>
        <w:jc w:val="both"/>
      </w:pPr>
      <w:r>
        <w:rPr>
          <w:color w:val="000000"/>
        </w:rPr>
        <w:t>Trang đăng nhập, đăng ký, quên mật khẩu và đặt lại mật khẩu.</w:t>
      </w:r>
    </w:p>
    <w:p w14:paraId="6B7787C7" w14:textId="77777777" w:rsidR="00DC6B46" w:rsidRDefault="00000000">
      <w:pPr>
        <w:pStyle w:val="ListBullet"/>
        <w:spacing w:after="40" w:line="324" w:lineRule="auto"/>
        <w:ind w:left="680" w:hanging="227"/>
        <w:jc w:val="both"/>
      </w:pPr>
      <w:r>
        <w:rPr>
          <w:color w:val="000000"/>
        </w:rPr>
        <w:t>Trang dashboard hoặc bảng tin chính.</w:t>
      </w:r>
    </w:p>
    <w:p w14:paraId="63A0C5E4" w14:textId="77777777" w:rsidR="00DC6B46" w:rsidRDefault="00000000">
      <w:pPr>
        <w:pStyle w:val="ListBullet"/>
        <w:spacing w:after="40" w:line="324" w:lineRule="auto"/>
        <w:ind w:left="680" w:hanging="227"/>
        <w:jc w:val="both"/>
      </w:pPr>
      <w:r>
        <w:rPr>
          <w:color w:val="000000"/>
        </w:rPr>
        <w:t>Thanh điều hướng có trạng thái người dùng.</w:t>
      </w:r>
    </w:p>
    <w:p w14:paraId="29D4AB8C" w14:textId="77777777" w:rsidR="00DC6B46" w:rsidRDefault="00000000">
      <w:pPr>
        <w:pStyle w:val="ListBullet"/>
        <w:spacing w:after="40" w:line="324" w:lineRule="auto"/>
        <w:ind w:left="680" w:hanging="227"/>
        <w:jc w:val="both"/>
      </w:pPr>
      <w:r>
        <w:rPr>
          <w:color w:val="000000"/>
        </w:rPr>
        <w:t>Trang hồ sơ cá nhân.</w:t>
      </w:r>
    </w:p>
    <w:p w14:paraId="5EC5ED07" w14:textId="77777777" w:rsidR="00DC6B46" w:rsidRDefault="00000000">
      <w:pPr>
        <w:pStyle w:val="ListBullet"/>
        <w:spacing w:after="40" w:line="324" w:lineRule="auto"/>
        <w:ind w:left="680" w:hanging="227"/>
        <w:jc w:val="both"/>
      </w:pPr>
      <w:r>
        <w:rPr>
          <w:color w:val="000000"/>
        </w:rPr>
        <w:t>Trang bạn bè.</w:t>
      </w:r>
    </w:p>
    <w:p w14:paraId="6A231735" w14:textId="77777777" w:rsidR="00DC6B46" w:rsidRDefault="00000000">
      <w:pPr>
        <w:pStyle w:val="ListBullet"/>
        <w:spacing w:after="40" w:line="324" w:lineRule="auto"/>
        <w:ind w:left="680" w:hanging="227"/>
        <w:jc w:val="both"/>
      </w:pPr>
      <w:r>
        <w:rPr>
          <w:color w:val="000000"/>
        </w:rPr>
        <w:t>Khu vực tạo bài viết.</w:t>
      </w:r>
    </w:p>
    <w:p w14:paraId="5F3E3B25" w14:textId="77777777" w:rsidR="00DC6B46" w:rsidRDefault="00000000">
      <w:pPr>
        <w:pStyle w:val="ListBullet"/>
        <w:spacing w:after="40" w:line="324" w:lineRule="auto"/>
        <w:ind w:left="680" w:hanging="227"/>
        <w:jc w:val="both"/>
      </w:pPr>
      <w:r>
        <w:rPr>
          <w:color w:val="000000"/>
        </w:rPr>
        <w:t>Danh sách bài viết trên bảng tin.</w:t>
      </w:r>
    </w:p>
    <w:p w14:paraId="716FF40C" w14:textId="77777777" w:rsidR="00DC6B46" w:rsidRDefault="00000000">
      <w:pPr>
        <w:pStyle w:val="ListBullet"/>
        <w:spacing w:after="40" w:line="324" w:lineRule="auto"/>
        <w:ind w:left="680" w:hanging="227"/>
        <w:jc w:val="both"/>
      </w:pPr>
      <w:r>
        <w:rPr>
          <w:color w:val="000000"/>
        </w:rPr>
        <w:t>Trang hoặc modal xem chi tiết bài viết.</w:t>
      </w:r>
    </w:p>
    <w:p w14:paraId="6EF268FE" w14:textId="77777777" w:rsidR="00DC6B46" w:rsidRDefault="00000000">
      <w:pPr>
        <w:pStyle w:val="ListBullet"/>
        <w:spacing w:after="40" w:line="324" w:lineRule="auto"/>
        <w:ind w:left="680" w:hanging="227"/>
        <w:jc w:val="both"/>
      </w:pPr>
      <w:r>
        <w:rPr>
          <w:color w:val="000000"/>
        </w:rPr>
        <w:t>Khu vực bình luận và chia sẻ bài viết.</w:t>
      </w:r>
    </w:p>
    <w:p w14:paraId="64B2C332" w14:textId="77777777" w:rsidR="00DC6B46" w:rsidRDefault="00000000">
      <w:pPr>
        <w:pStyle w:val="ListBullet"/>
        <w:spacing w:after="40" w:line="324" w:lineRule="auto"/>
        <w:ind w:left="680" w:hanging="227"/>
        <w:jc w:val="both"/>
      </w:pPr>
      <w:r>
        <w:rPr>
          <w:color w:val="000000"/>
        </w:rPr>
        <w:t>StoryBar và StoryViewer.</w:t>
      </w:r>
    </w:p>
    <w:p w14:paraId="38F736CC" w14:textId="77777777" w:rsidR="00DC6B46" w:rsidRDefault="00000000">
      <w:pPr>
        <w:spacing w:after="120" w:line="264" w:lineRule="auto"/>
        <w:ind w:firstLine="567"/>
        <w:jc w:val="both"/>
      </w:pPr>
      <w:r>
        <w:rPr>
          <w:color w:val="000000"/>
        </w:rPr>
        <w:t>Các thành phần giao diện đã có xử lý trạng thái cơ bản như loading, lỗi, dữ liệu rỗng, submit form và cập nhật dữ liệu sau khi thao tác thành công.</w:t>
      </w:r>
    </w:p>
    <w:p w14:paraId="7EFDFD95" w14:textId="77777777" w:rsidR="00DC6B46" w:rsidRDefault="00000000">
      <w:pPr>
        <w:pStyle w:val="Heading1"/>
        <w:keepNext/>
        <w:spacing w:before="240" w:after="120" w:line="312" w:lineRule="auto"/>
      </w:pPr>
      <w:r>
        <w:t>8. Kiểm thử và chất lượng</w:t>
      </w:r>
    </w:p>
    <w:p w14:paraId="70F63649" w14:textId="77777777" w:rsidR="00DC6B46" w:rsidRDefault="00000000">
      <w:pPr>
        <w:spacing w:after="120" w:line="264" w:lineRule="auto"/>
        <w:ind w:firstLine="567"/>
        <w:jc w:val="both"/>
      </w:pPr>
      <w:r>
        <w:rPr>
          <w:color w:val="000000"/>
        </w:rPr>
        <w:t>Dự án đã có các testcase và kiểm thử backend cho các luồng quan trọng. Các nhóm kiểm thử đã được chuẩn bị và triển khai xoay quanh:</w:t>
      </w:r>
    </w:p>
    <w:p w14:paraId="308D83C9" w14:textId="77777777" w:rsidR="00DC6B46" w:rsidRDefault="00000000">
      <w:pPr>
        <w:pStyle w:val="ListBullet"/>
        <w:spacing w:after="40" w:line="324" w:lineRule="auto"/>
        <w:ind w:left="680" w:hanging="227"/>
        <w:jc w:val="both"/>
      </w:pPr>
      <w:r>
        <w:rPr>
          <w:color w:val="000000"/>
        </w:rPr>
        <w:t>Health check của backend.</w:t>
      </w:r>
    </w:p>
    <w:p w14:paraId="400573D6" w14:textId="77777777" w:rsidR="00DC6B46" w:rsidRDefault="00000000">
      <w:pPr>
        <w:pStyle w:val="ListBullet"/>
        <w:spacing w:after="40" w:line="324" w:lineRule="auto"/>
        <w:ind w:left="680" w:hanging="227"/>
        <w:jc w:val="both"/>
      </w:pPr>
      <w:r>
        <w:rPr>
          <w:color w:val="000000"/>
        </w:rPr>
        <w:t>Xử lý public user để tránh lộ dữ liệu nhạy cảm.</w:t>
      </w:r>
    </w:p>
    <w:p w14:paraId="2C39ACF7" w14:textId="77777777" w:rsidR="00DC6B46" w:rsidRDefault="00000000">
      <w:pPr>
        <w:pStyle w:val="ListBullet"/>
        <w:spacing w:after="40" w:line="324" w:lineRule="auto"/>
        <w:ind w:left="680" w:hanging="227"/>
        <w:jc w:val="both"/>
      </w:pPr>
      <w:r>
        <w:rPr>
          <w:color w:val="000000"/>
        </w:rPr>
        <w:t>Nghiệp vụ bạn bè.</w:t>
      </w:r>
    </w:p>
    <w:p w14:paraId="3BAD3980" w14:textId="77777777" w:rsidR="00DC6B46" w:rsidRDefault="00000000">
      <w:pPr>
        <w:pStyle w:val="ListBullet"/>
        <w:spacing w:after="40" w:line="324" w:lineRule="auto"/>
        <w:ind w:left="680" w:hanging="227"/>
        <w:jc w:val="both"/>
      </w:pPr>
      <w:r>
        <w:rPr>
          <w:color w:val="000000"/>
        </w:rPr>
        <w:t>Nghiệp vụ bài viết, feed, reaction, comment và share.</w:t>
      </w:r>
    </w:p>
    <w:p w14:paraId="7F83BF0F" w14:textId="77777777" w:rsidR="00DC6B46" w:rsidRDefault="00000000">
      <w:pPr>
        <w:pStyle w:val="ListBullet"/>
        <w:spacing w:after="40" w:line="324" w:lineRule="auto"/>
        <w:ind w:left="680" w:hanging="227"/>
        <w:jc w:val="both"/>
      </w:pPr>
      <w:r>
        <w:rPr>
          <w:color w:val="000000"/>
        </w:rPr>
        <w:t>Nghiệp vụ story, quyền xem, đánh dấu đã xem và xóa story.</w:t>
      </w:r>
    </w:p>
    <w:p w14:paraId="7C45A14D" w14:textId="77777777" w:rsidR="00DC6B46" w:rsidRDefault="00000000">
      <w:pPr>
        <w:spacing w:after="120" w:line="264" w:lineRule="auto"/>
        <w:ind w:firstLine="567"/>
        <w:jc w:val="both"/>
      </w:pPr>
      <w:r>
        <w:rPr>
          <w:color w:val="000000"/>
        </w:rPr>
        <w:t>Bên cạnh đó, dự án có tài liệu yêu cầu, thiết kế và testcase riêng cho từng phase. Điều này giúp việc kiểm tra, mở rộng và bảo trì chức năng rõ ràng hơn.</w:t>
      </w:r>
    </w:p>
    <w:p w14:paraId="1649F4BF" w14:textId="77777777" w:rsidR="00DC6B46" w:rsidRDefault="00000000">
      <w:pPr>
        <w:pStyle w:val="Heading1"/>
        <w:keepNext/>
        <w:spacing w:before="240" w:after="120" w:line="312" w:lineRule="auto"/>
      </w:pPr>
      <w:r>
        <w:t>9. Kết quả đạt được</w:t>
      </w:r>
    </w:p>
    <w:p w14:paraId="2E3EFAE9" w14:textId="77777777" w:rsidR="00DC6B46" w:rsidRDefault="00000000">
      <w:pPr>
        <w:spacing w:after="120" w:line="264" w:lineRule="auto"/>
        <w:ind w:firstLine="567"/>
        <w:jc w:val="both"/>
      </w:pPr>
      <w:r>
        <w:rPr>
          <w:color w:val="000000"/>
        </w:rPr>
        <w:t>Tính đến hết Phase 4, dự án đã đạt được các kết quả chính sau:</w:t>
      </w:r>
    </w:p>
    <w:p w14:paraId="412C86F9" w14:textId="77777777" w:rsidR="00DC6B46" w:rsidRDefault="00000000">
      <w:pPr>
        <w:pStyle w:val="ListBullet"/>
        <w:spacing w:after="40" w:line="324" w:lineRule="auto"/>
        <w:ind w:left="680" w:hanging="227"/>
        <w:jc w:val="both"/>
      </w:pPr>
      <w:r>
        <w:rPr>
          <w:color w:val="000000"/>
        </w:rPr>
        <w:t>Có nền tảng full-stack hoàn chỉnh gồm React frontend, Express backend và PostgreSQL database.</w:t>
      </w:r>
    </w:p>
    <w:p w14:paraId="6442DF7D" w14:textId="77777777" w:rsidR="00DC6B46" w:rsidRDefault="00000000">
      <w:pPr>
        <w:pStyle w:val="ListBullet"/>
        <w:spacing w:after="40" w:line="324" w:lineRule="auto"/>
        <w:ind w:left="680" w:hanging="227"/>
        <w:jc w:val="both"/>
      </w:pPr>
      <w:r>
        <w:rPr>
          <w:color w:val="000000"/>
        </w:rPr>
        <w:t>Có môi trường chạy bằng Docker phục vụ phát triển và kiểm thử.</w:t>
      </w:r>
    </w:p>
    <w:p w14:paraId="7484A0DD" w14:textId="77777777" w:rsidR="00DC6B46" w:rsidRDefault="00000000">
      <w:pPr>
        <w:pStyle w:val="ListBullet"/>
        <w:spacing w:after="40" w:line="324" w:lineRule="auto"/>
        <w:ind w:left="680" w:hanging="227"/>
        <w:jc w:val="both"/>
      </w:pPr>
      <w:r>
        <w:rPr>
          <w:color w:val="000000"/>
        </w:rPr>
        <w:t>Người dùng có thể đăng ký, đăng nhập, đăng xuất và quản lý phiên đăng nhập.</w:t>
      </w:r>
    </w:p>
    <w:p w14:paraId="1F1C320D" w14:textId="77777777" w:rsidR="00DC6B46" w:rsidRDefault="00000000">
      <w:pPr>
        <w:pStyle w:val="ListBullet"/>
        <w:spacing w:after="40" w:line="324" w:lineRule="auto"/>
        <w:ind w:left="680" w:hanging="227"/>
        <w:jc w:val="both"/>
      </w:pPr>
      <w:r>
        <w:rPr>
          <w:color w:val="000000"/>
        </w:rPr>
        <w:t>Người dùng có thể cập nhật hồ sơ, ảnh đại diện, ảnh bìa và tìm kiếm người dùng khác.</w:t>
      </w:r>
    </w:p>
    <w:p w14:paraId="17B8E8A1" w14:textId="77777777" w:rsidR="00DC6B46" w:rsidRDefault="00000000">
      <w:pPr>
        <w:pStyle w:val="ListBullet"/>
        <w:spacing w:after="40" w:line="324" w:lineRule="auto"/>
        <w:ind w:left="680" w:hanging="227"/>
        <w:jc w:val="both"/>
      </w:pPr>
      <w:r>
        <w:rPr>
          <w:color w:val="000000"/>
        </w:rPr>
        <w:t>Người dùng có thể kết bạn, nhận lời mời, từ chối lời mời và hủy kết bạn.</w:t>
      </w:r>
    </w:p>
    <w:p w14:paraId="2BC11C0A" w14:textId="77777777" w:rsidR="00DC6B46" w:rsidRDefault="00000000">
      <w:pPr>
        <w:pStyle w:val="ListBullet"/>
        <w:spacing w:after="40" w:line="324" w:lineRule="auto"/>
        <w:ind w:left="680" w:hanging="227"/>
        <w:jc w:val="both"/>
      </w:pPr>
      <w:r>
        <w:rPr>
          <w:color w:val="000000"/>
        </w:rPr>
        <w:t>Người dùng có thể tạo bài viết, xem bảng tin, thả cảm xúc, bình luận và chia sẻ.</w:t>
      </w:r>
    </w:p>
    <w:p w14:paraId="2A5D8446" w14:textId="77777777" w:rsidR="00DC6B46" w:rsidRDefault="00000000">
      <w:pPr>
        <w:pStyle w:val="ListBullet"/>
        <w:spacing w:after="40" w:line="324" w:lineRule="auto"/>
        <w:ind w:left="680" w:hanging="227"/>
        <w:jc w:val="both"/>
      </w:pPr>
      <w:r>
        <w:rPr>
          <w:color w:val="000000"/>
        </w:rPr>
        <w:t>Bảng tin đã tôn trọng quyền riêng tư của bài viết và quan hệ bạn bè.</w:t>
      </w:r>
    </w:p>
    <w:p w14:paraId="60A846B2" w14:textId="77777777" w:rsidR="00DC6B46" w:rsidRDefault="00000000">
      <w:pPr>
        <w:pStyle w:val="ListBullet"/>
        <w:spacing w:after="40" w:line="324" w:lineRule="auto"/>
        <w:ind w:left="680" w:hanging="227"/>
        <w:jc w:val="both"/>
      </w:pPr>
      <w:r>
        <w:rPr>
          <w:color w:val="000000"/>
        </w:rPr>
        <w:t>Người dùng có thể tạo và xem story trong thời hạn 24 giờ.</w:t>
      </w:r>
    </w:p>
    <w:p w14:paraId="32AD0FA1" w14:textId="77777777" w:rsidR="00DC6B46" w:rsidRDefault="00000000">
      <w:pPr>
        <w:pStyle w:val="ListBullet"/>
        <w:spacing w:after="40" w:line="324" w:lineRule="auto"/>
        <w:ind w:left="680" w:hanging="227"/>
        <w:jc w:val="both"/>
      </w:pPr>
      <w:r>
        <w:rPr>
          <w:color w:val="000000"/>
        </w:rPr>
        <w:t>Giao diện đã có các màn hình chính của một mạng xã hội cơ bản.</w:t>
      </w:r>
    </w:p>
    <w:p w14:paraId="343D5BB8" w14:textId="77777777" w:rsidR="00DC6B46" w:rsidRPr="00021291" w:rsidRDefault="00000000">
      <w:pPr>
        <w:pStyle w:val="ListBullet"/>
        <w:spacing w:after="40" w:line="324" w:lineRule="auto"/>
        <w:ind w:left="680" w:hanging="227"/>
        <w:jc w:val="both"/>
      </w:pPr>
      <w:r>
        <w:rPr>
          <w:color w:val="000000"/>
        </w:rPr>
        <w:t>Backend đã có kiểm thử cho các nghiệp vụ quan trọng.</w:t>
      </w:r>
    </w:p>
    <w:p w14:paraId="54BE0E0E" w14:textId="3D06DFE0" w:rsidR="00021291" w:rsidRDefault="00021291" w:rsidP="00021291">
      <w:pPr>
        <w:pStyle w:val="ListBullet"/>
        <w:numPr>
          <w:ilvl w:val="0"/>
          <w:numId w:val="0"/>
        </w:numPr>
        <w:spacing w:after="40" w:line="324" w:lineRule="auto"/>
        <w:ind w:left="360" w:hanging="360"/>
      </w:pPr>
      <w:r>
        <w:rPr>
          <w:color w:val="000000"/>
        </w:rPr>
        <w:br/>
        <w:t xml:space="preserve">Giao diện của dự án: </w:t>
      </w:r>
      <w:r>
        <w:rPr>
          <w:color w:val="000000"/>
        </w:rPr>
        <w:br/>
      </w:r>
      <w:r>
        <w:rPr>
          <w:noProof/>
        </w:rPr>
        <w:drawing>
          <wp:inline distT="0" distB="0" distL="0" distR="0" wp14:anchorId="7941D77C" wp14:editId="331DBD05">
            <wp:extent cx="5753100" cy="3063240"/>
            <wp:effectExtent l="0" t="0" r="0" b="3810"/>
            <wp:docPr id="18455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063240"/>
                    </a:xfrm>
                    <a:prstGeom prst="rect">
                      <a:avLst/>
                    </a:prstGeom>
                    <a:noFill/>
                    <a:ln>
                      <a:noFill/>
                    </a:ln>
                  </pic:spPr>
                </pic:pic>
              </a:graphicData>
            </a:graphic>
          </wp:inline>
        </w:drawing>
      </w:r>
      <w:r>
        <w:rPr>
          <w:noProof/>
          <w:color w:val="000000"/>
        </w:rPr>
        <w:lastRenderedPageBreak/>
        <w:drawing>
          <wp:inline distT="0" distB="0" distL="0" distR="0" wp14:anchorId="24CFF8D5" wp14:editId="0D1DEE4F">
            <wp:extent cx="5753100" cy="2903220"/>
            <wp:effectExtent l="0" t="0" r="0" b="0"/>
            <wp:docPr id="80517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903220"/>
                    </a:xfrm>
                    <a:prstGeom prst="rect">
                      <a:avLst/>
                    </a:prstGeom>
                    <a:noFill/>
                    <a:ln>
                      <a:noFill/>
                    </a:ln>
                  </pic:spPr>
                </pic:pic>
              </a:graphicData>
            </a:graphic>
          </wp:inline>
        </w:drawing>
      </w:r>
      <w:r>
        <w:rPr>
          <w:noProof/>
          <w:color w:val="000000"/>
        </w:rPr>
        <w:drawing>
          <wp:inline distT="0" distB="0" distL="0" distR="0" wp14:anchorId="1D38BA98" wp14:editId="363D301E">
            <wp:extent cx="5753100" cy="2606040"/>
            <wp:effectExtent l="0" t="0" r="0" b="3810"/>
            <wp:docPr id="208472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606040"/>
                    </a:xfrm>
                    <a:prstGeom prst="rect">
                      <a:avLst/>
                    </a:prstGeom>
                    <a:noFill/>
                    <a:ln>
                      <a:noFill/>
                    </a:ln>
                  </pic:spPr>
                </pic:pic>
              </a:graphicData>
            </a:graphic>
          </wp:inline>
        </w:drawing>
      </w:r>
      <w:r>
        <w:rPr>
          <w:noProof/>
          <w:color w:val="000000"/>
        </w:rPr>
        <w:drawing>
          <wp:inline distT="0" distB="0" distL="0" distR="0" wp14:anchorId="1E1851B1" wp14:editId="7730CFEA">
            <wp:extent cx="5753100" cy="2606040"/>
            <wp:effectExtent l="0" t="0" r="0" b="3810"/>
            <wp:docPr id="708568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606040"/>
                    </a:xfrm>
                    <a:prstGeom prst="rect">
                      <a:avLst/>
                    </a:prstGeom>
                    <a:noFill/>
                    <a:ln>
                      <a:noFill/>
                    </a:ln>
                  </pic:spPr>
                </pic:pic>
              </a:graphicData>
            </a:graphic>
          </wp:inline>
        </w:drawing>
      </w:r>
      <w:r>
        <w:rPr>
          <w:noProof/>
          <w:color w:val="000000"/>
        </w:rPr>
        <w:lastRenderedPageBreak/>
        <w:drawing>
          <wp:inline distT="0" distB="0" distL="0" distR="0" wp14:anchorId="70958C69" wp14:editId="64C2D847">
            <wp:extent cx="5753100" cy="2613660"/>
            <wp:effectExtent l="0" t="0" r="0" b="0"/>
            <wp:docPr id="1973632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613660"/>
                    </a:xfrm>
                    <a:prstGeom prst="rect">
                      <a:avLst/>
                    </a:prstGeom>
                    <a:noFill/>
                    <a:ln>
                      <a:noFill/>
                    </a:ln>
                  </pic:spPr>
                </pic:pic>
              </a:graphicData>
            </a:graphic>
          </wp:inline>
        </w:drawing>
      </w:r>
      <w:r>
        <w:rPr>
          <w:noProof/>
          <w:color w:val="000000"/>
        </w:rPr>
        <w:drawing>
          <wp:inline distT="0" distB="0" distL="0" distR="0" wp14:anchorId="3A3D8429" wp14:editId="65C12074">
            <wp:extent cx="5753100" cy="2613660"/>
            <wp:effectExtent l="0" t="0" r="0" b="0"/>
            <wp:docPr id="1757556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613660"/>
                    </a:xfrm>
                    <a:prstGeom prst="rect">
                      <a:avLst/>
                    </a:prstGeom>
                    <a:noFill/>
                    <a:ln>
                      <a:noFill/>
                    </a:ln>
                  </pic:spPr>
                </pic:pic>
              </a:graphicData>
            </a:graphic>
          </wp:inline>
        </w:drawing>
      </w:r>
    </w:p>
    <w:p w14:paraId="30F47F95" w14:textId="77777777" w:rsidR="00DC6B46" w:rsidRDefault="00000000">
      <w:pPr>
        <w:pStyle w:val="Heading1"/>
        <w:keepNext/>
        <w:spacing w:before="240" w:after="120" w:line="312" w:lineRule="auto"/>
      </w:pPr>
      <w:r>
        <w:t>10. Kết luận</w:t>
      </w:r>
    </w:p>
    <w:p w14:paraId="2ECF3386" w14:textId="77777777" w:rsidR="00DC6B46" w:rsidRDefault="00000000">
      <w:pPr>
        <w:spacing w:after="120" w:line="264" w:lineRule="auto"/>
        <w:ind w:firstLine="567"/>
        <w:jc w:val="both"/>
      </w:pPr>
      <w:r>
        <w:rPr>
          <w:color w:val="000000"/>
        </w:rPr>
        <w:t>Sau khi hoàn thành các nội dung từ Phase 1 đến Phase 4, dự án Social Networking Promax đã có nền tảng đủ tốt cho một ứng dụng mạng xã hội cơ bản. Các chức năng chính như xác thực, hồ sơ cá nhân, bạn bè, bài viết, bảng tin, tương tác và story đã được triển khai đầy đủ ở cả backend và frontend.</w:t>
      </w:r>
    </w:p>
    <w:p w14:paraId="5DF85E97" w14:textId="0283B217" w:rsidR="00DC6B46" w:rsidRDefault="00000000">
      <w:pPr>
        <w:spacing w:after="120" w:line="264" w:lineRule="auto"/>
        <w:ind w:firstLine="567"/>
        <w:jc w:val="both"/>
      </w:pPr>
      <w:r>
        <w:rPr>
          <w:color w:val="000000"/>
        </w:rPr>
        <w:t>Các phần đã hoàn thành tạo tiền đề để tiếp tục mở rộng các chức năng nâng cao hơn như chat realtime, gọi video, thông báo và triển khai production trong các giai đoạn tiếp theo.</w:t>
      </w:r>
    </w:p>
    <w:sectPr w:rsidR="00DC6B46" w:rsidSect="00034616">
      <w:footerReference w:type="default" r:id="rId14"/>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EF7BE" w14:textId="77777777" w:rsidR="0046379E" w:rsidRDefault="0046379E">
      <w:pPr>
        <w:spacing w:after="0" w:line="240" w:lineRule="auto"/>
      </w:pPr>
      <w:r>
        <w:separator/>
      </w:r>
    </w:p>
  </w:endnote>
  <w:endnote w:type="continuationSeparator" w:id="0">
    <w:p w14:paraId="7D6DDEEC" w14:textId="77777777" w:rsidR="0046379E" w:rsidRDefault="00463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A7EA" w14:textId="77777777" w:rsidR="00DC6B46" w:rsidRDefault="00000000">
    <w:pPr>
      <w:pStyle w:val="Footer"/>
      <w:jc w:val="center"/>
    </w:pPr>
    <w:r>
      <w:rPr>
        <w:color w:val="000000"/>
        <w:sz w:val="24"/>
      </w:rPr>
      <w:fldChar w:fldCharType="begin"/>
    </w:r>
    <w:r>
      <w:rPr>
        <w:color w:val="000000"/>
        <w:sz w:val="24"/>
      </w:rPr>
      <w:instrText>PAGE</w:instrText>
    </w:r>
    <w:r>
      <w:rPr>
        <w:color w:val="000000"/>
        <w:sz w:val="24"/>
      </w:rPr>
      <w:fldChar w:fldCharType="separate"/>
    </w:r>
    <w:r w:rsidR="009042AA">
      <w:rPr>
        <w:noProof/>
        <w:color w:val="000000"/>
        <w:sz w:val="24"/>
      </w:rPr>
      <w:t>1</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A23FA" w14:textId="77777777" w:rsidR="0046379E" w:rsidRDefault="0046379E">
      <w:pPr>
        <w:spacing w:after="0" w:line="240" w:lineRule="auto"/>
      </w:pPr>
      <w:r>
        <w:separator/>
      </w:r>
    </w:p>
  </w:footnote>
  <w:footnote w:type="continuationSeparator" w:id="0">
    <w:p w14:paraId="43A6689F" w14:textId="77777777" w:rsidR="0046379E" w:rsidRDefault="00463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501029">
    <w:abstractNumId w:val="8"/>
  </w:num>
  <w:num w:numId="2" w16cid:durableId="1529223450">
    <w:abstractNumId w:val="6"/>
  </w:num>
  <w:num w:numId="3" w16cid:durableId="10685141">
    <w:abstractNumId w:val="5"/>
  </w:num>
  <w:num w:numId="4" w16cid:durableId="564996103">
    <w:abstractNumId w:val="4"/>
  </w:num>
  <w:num w:numId="5" w16cid:durableId="1207378904">
    <w:abstractNumId w:val="7"/>
  </w:num>
  <w:num w:numId="6" w16cid:durableId="1789004910">
    <w:abstractNumId w:val="3"/>
  </w:num>
  <w:num w:numId="7" w16cid:durableId="978460612">
    <w:abstractNumId w:val="2"/>
  </w:num>
  <w:num w:numId="8" w16cid:durableId="1836915911">
    <w:abstractNumId w:val="1"/>
  </w:num>
  <w:num w:numId="9" w16cid:durableId="118451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91"/>
    <w:rsid w:val="00034616"/>
    <w:rsid w:val="0006063C"/>
    <w:rsid w:val="0015074B"/>
    <w:rsid w:val="0029639D"/>
    <w:rsid w:val="00326F90"/>
    <w:rsid w:val="0046379E"/>
    <w:rsid w:val="008B7A9A"/>
    <w:rsid w:val="009042AA"/>
    <w:rsid w:val="009B6766"/>
    <w:rsid w:val="00AA1D8D"/>
    <w:rsid w:val="00AC37D9"/>
    <w:rsid w:val="00B47730"/>
    <w:rsid w:val="00CB0664"/>
    <w:rsid w:val="00DC6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128ED"/>
  <w14:defaultImageDpi w14:val="300"/>
  <w15:docId w15:val="{B22CD04F-97A9-41E7-8238-3B2F687F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Quoc Anh</cp:lastModifiedBy>
  <cp:revision>3</cp:revision>
  <cp:lastPrinted>2026-06-29T15:00:00Z</cp:lastPrinted>
  <dcterms:created xsi:type="dcterms:W3CDTF">2013-12-23T23:15:00Z</dcterms:created>
  <dcterms:modified xsi:type="dcterms:W3CDTF">2026-06-29T15:16:00Z</dcterms:modified>
  <cp:category/>
</cp:coreProperties>
</file>